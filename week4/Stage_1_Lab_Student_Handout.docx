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43743">
      <w:pPr>
        <w:pStyle w:val="Heading1"/>
      </w:pPr>
      <w:r>
        <w:t>Learning objectives</w:t>
      </w:r>
    </w:p>
    <w:p w14:paraId="3092E85A" w14:textId="40F10D19" w:rsidR="00B303BB" w:rsidRDefault="00043743">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043743">
      <w:pPr>
        <w:pStyle w:val="ListBullet"/>
      </w:pPr>
      <w:r>
        <w:t>Use lists, dictionaries and functions</w:t>
      </w:r>
      <w:r w:rsidR="00442D7F">
        <w:t xml:space="preserve"> to enhance the Python file</w:t>
      </w:r>
    </w:p>
    <w:p w14:paraId="0C088B9A" w14:textId="77777777" w:rsidR="00B303BB" w:rsidRDefault="00043743">
      <w:pPr>
        <w:pStyle w:val="ListBullet"/>
      </w:pPr>
      <w:r>
        <w:t>Build a small SmartCare appointment prototype.</w:t>
      </w:r>
    </w:p>
    <w:p w14:paraId="3EE049B8" w14:textId="77777777" w:rsidR="00B303BB" w:rsidRDefault="00043743">
      <w:pPr>
        <w:pStyle w:val="ListBullet"/>
      </w:pPr>
      <w:r>
        <w:t>Use AI as a tutor rather than a replacement.</w:t>
      </w:r>
    </w:p>
    <w:p w14:paraId="3D78E937" w14:textId="77777777" w:rsidR="00B303BB" w:rsidRDefault="00043743">
      <w:pPr>
        <w:pStyle w:val="ListBullet"/>
      </w:pPr>
      <w:r>
        <w:t>Compare human-written and AI-generated code.</w:t>
      </w:r>
    </w:p>
    <w:p w14:paraId="6297C6DC" w14:textId="0DE39847" w:rsidR="00B303BB" w:rsidRDefault="00043743">
      <w:pPr>
        <w:pStyle w:val="ListBullet"/>
      </w:pPr>
      <w:r>
        <w:t xml:space="preserve">Verify AI-generated code through execution and </w:t>
      </w:r>
      <w:proofErr w:type="spellStart"/>
      <w:r w:rsidR="004425D5">
        <w:t>vvv</w:t>
      </w:r>
      <w:proofErr w:type="spellEnd"/>
      <w:r>
        <w:t xml:space="preserve"> inputs.</w:t>
      </w:r>
    </w:p>
    <w:p w14:paraId="73B4C4A1" w14:textId="77777777" w:rsidR="00B303BB" w:rsidRDefault="00043743">
      <w:pPr>
        <w:pStyle w:val="ListBullet"/>
      </w:pPr>
      <w:r>
        <w:t>Document a short AI-use reflection.</w:t>
      </w:r>
    </w:p>
    <w:p w14:paraId="78E8451A" w14:textId="1DA8428D" w:rsidR="00B303BB" w:rsidRDefault="00043743">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43743">
      <w:pPr>
        <w:pStyle w:val="Heading1"/>
      </w:pPr>
      <w:r>
        <w:t>Part A - Understand the Problem: AI OFF</w:t>
      </w:r>
    </w:p>
    <w:p w14:paraId="0F0C4AA6" w14:textId="77777777" w:rsidR="00B303BB" w:rsidRDefault="00043743">
      <w:r>
        <w:t>SmartCare needs a small prototype that allows a receptionist to record patient appointments. Each appointment records patient name, practitioner name and appointment time.</w:t>
      </w:r>
    </w:p>
    <w:p w14:paraId="65987E8C" w14:textId="77777777" w:rsidR="00B303BB" w:rsidRDefault="00043743">
      <w:r>
        <w:t>What data must be stored?</w:t>
      </w:r>
    </w:p>
    <w:p w14:paraId="7E7C6373" w14:textId="05004198" w:rsidR="00C068E5" w:rsidRDefault="00C068E5">
      <w:r>
        <w:t>Three pieces of information per appointment: the patient's name, the practitioner's name, and the appointment time. That is what the brief asks for. Thinking about it further, this is probably not enough. Two patients could have the same name and there is nothing to tell them apart, so a date of birth or a patient number is likely needed. There is also no appointment length, so nothing records when a booking ends. I have left both out because the client has not asked for them, but they are on my list of questions.</w:t>
      </w:r>
    </w:p>
    <w:p w14:paraId="0A162598" w14:textId="0118E4BA" w:rsidR="00C068E5" w:rsidRDefault="00C068E5">
      <w:r>
        <w:t xml:space="preserve">The prototype only has the first two. The rest came from thinking about what a receptionist </w:t>
      </w:r>
      <w:proofErr w:type="gramStart"/>
      <w:r>
        <w:t>actually does</w:t>
      </w:r>
      <w:proofErr w:type="gramEnd"/>
      <w:r>
        <w:t xml:space="preserve"> during a shift.</w:t>
      </w:r>
    </w:p>
    <w:p w14:paraId="263B9C33" w14:textId="77777777" w:rsidR="00B303BB" w:rsidRDefault="00043743">
      <w:r>
        <w:t>What functions might be useful?</w:t>
      </w:r>
    </w:p>
    <w:p w14:paraId="7E054082" w14:textId="77777777" w:rsidR="00C068E5" w:rsidRDefault="00C068E5" w:rsidP="00C068E5">
      <w:pPr>
        <w:pStyle w:val="ListParagraph"/>
        <w:numPr>
          <w:ilvl w:val="0"/>
          <w:numId w:val="11"/>
        </w:numPr>
      </w:pPr>
      <w:r>
        <w:t>A</w:t>
      </w:r>
      <w:r>
        <w:t>dd an appointment</w:t>
      </w:r>
    </w:p>
    <w:p w14:paraId="40E4EA3E" w14:textId="77777777" w:rsidR="00C068E5" w:rsidRDefault="00C068E5" w:rsidP="00C068E5">
      <w:pPr>
        <w:pStyle w:val="ListParagraph"/>
        <w:numPr>
          <w:ilvl w:val="0"/>
          <w:numId w:val="11"/>
        </w:numPr>
      </w:pPr>
      <w:r>
        <w:t>S</w:t>
      </w:r>
      <w:r>
        <w:t xml:space="preserve">how all appointments </w:t>
      </w:r>
    </w:p>
    <w:p w14:paraId="6000A2EC" w14:textId="77777777" w:rsidR="00C068E5" w:rsidRDefault="00C068E5" w:rsidP="00C068E5">
      <w:pPr>
        <w:pStyle w:val="ListParagraph"/>
        <w:numPr>
          <w:ilvl w:val="0"/>
          <w:numId w:val="11"/>
        </w:numPr>
      </w:pPr>
      <w:r>
        <w:t>C</w:t>
      </w:r>
      <w:r>
        <w:t xml:space="preserve">ancel an appointment </w:t>
      </w:r>
    </w:p>
    <w:p w14:paraId="2171E784" w14:textId="77777777" w:rsidR="00C068E5" w:rsidRDefault="00C068E5" w:rsidP="00C068E5">
      <w:pPr>
        <w:pStyle w:val="ListParagraph"/>
        <w:numPr>
          <w:ilvl w:val="0"/>
          <w:numId w:val="11"/>
        </w:numPr>
      </w:pPr>
      <w:r>
        <w:t>C</w:t>
      </w:r>
      <w:r>
        <w:t>hange an appointment that already exists</w:t>
      </w:r>
    </w:p>
    <w:p w14:paraId="67DCF169" w14:textId="77777777" w:rsidR="00C068E5" w:rsidRDefault="00C068E5" w:rsidP="00C068E5">
      <w:pPr>
        <w:pStyle w:val="ListParagraph"/>
        <w:numPr>
          <w:ilvl w:val="0"/>
          <w:numId w:val="11"/>
        </w:numPr>
      </w:pPr>
      <w:r>
        <w:t>S</w:t>
      </w:r>
      <w:r>
        <w:t>earch for a patient's bookings</w:t>
      </w:r>
    </w:p>
    <w:p w14:paraId="58878BA0" w14:textId="22263DCF" w:rsidR="00C068E5" w:rsidRDefault="00C068E5" w:rsidP="00C068E5">
      <w:pPr>
        <w:pStyle w:val="ListParagraph"/>
        <w:numPr>
          <w:ilvl w:val="0"/>
          <w:numId w:val="11"/>
        </w:numPr>
      </w:pPr>
      <w:r>
        <w:t>S</w:t>
      </w:r>
      <w:r>
        <w:t>how only today's appointments</w:t>
      </w:r>
    </w:p>
    <w:p w14:paraId="57E4141D" w14:textId="77777777" w:rsidR="00B303BB" w:rsidRDefault="00043743">
      <w:r>
        <w:lastRenderedPageBreak/>
        <w:t>W</w:t>
      </w:r>
      <w:r>
        <w:t>hat could go wrong?</w:t>
      </w:r>
    </w:p>
    <w:p w14:paraId="12FFC898" w14:textId="77777777" w:rsidR="00C068E5" w:rsidRDefault="00C068E5" w:rsidP="00C068E5">
      <w:pPr>
        <w:pStyle w:val="ListParagraph"/>
        <w:numPr>
          <w:ilvl w:val="0"/>
          <w:numId w:val="11"/>
        </w:numPr>
      </w:pPr>
      <w:r>
        <w:t>A</w:t>
      </w:r>
      <w:r>
        <w:t xml:space="preserve"> field is left blank or skipped entirely</w:t>
      </w:r>
    </w:p>
    <w:p w14:paraId="771BC054" w14:textId="77777777" w:rsidR="00C068E5" w:rsidRDefault="00C068E5" w:rsidP="00C068E5">
      <w:pPr>
        <w:pStyle w:val="ListParagraph"/>
        <w:numPr>
          <w:ilvl w:val="0"/>
          <w:numId w:val="11"/>
        </w:numPr>
      </w:pPr>
      <w:r>
        <w:t>T</w:t>
      </w:r>
      <w:r>
        <w:t>he same practitioner is booked twice at the same time</w:t>
      </w:r>
    </w:p>
    <w:p w14:paraId="458EAC3D" w14:textId="77777777" w:rsidR="00C068E5" w:rsidRDefault="00C068E5" w:rsidP="00C068E5">
      <w:pPr>
        <w:pStyle w:val="ListParagraph"/>
        <w:numPr>
          <w:ilvl w:val="0"/>
          <w:numId w:val="11"/>
        </w:numPr>
      </w:pPr>
      <w:r>
        <w:t>T</w:t>
      </w:r>
      <w:r>
        <w:t xml:space="preserve">he time is typed differently each day so nothing lines up </w:t>
      </w:r>
    </w:p>
    <w:p w14:paraId="7F95D58A" w14:textId="77777777" w:rsidR="00C068E5" w:rsidRDefault="00C068E5" w:rsidP="00C068E5">
      <w:pPr>
        <w:pStyle w:val="ListParagraph"/>
        <w:numPr>
          <w:ilvl w:val="0"/>
          <w:numId w:val="11"/>
        </w:numPr>
      </w:pPr>
      <w:r>
        <w:t xml:space="preserve">A </w:t>
      </w:r>
      <w:r>
        <w:t>patient rings to cancel and there is no way to remove the booking</w:t>
      </w:r>
    </w:p>
    <w:p w14:paraId="356E5D13" w14:textId="77777777" w:rsidR="00C068E5" w:rsidRDefault="00C068E5" w:rsidP="00C068E5">
      <w:pPr>
        <w:pStyle w:val="ListParagraph"/>
        <w:numPr>
          <w:ilvl w:val="0"/>
          <w:numId w:val="11"/>
        </w:numPr>
      </w:pPr>
      <w:r>
        <w:t>T</w:t>
      </w:r>
      <w:r>
        <w:t>he program is closed and the day's bookings are lost</w:t>
      </w:r>
    </w:p>
    <w:p w14:paraId="2C354C64" w14:textId="65F5839B" w:rsidR="00C068E5" w:rsidRDefault="00C068E5" w:rsidP="00C068E5">
      <w:pPr>
        <w:pStyle w:val="ListParagraph"/>
        <w:numPr>
          <w:ilvl w:val="0"/>
          <w:numId w:val="11"/>
        </w:numPr>
      </w:pPr>
      <w:r>
        <w:t>T</w:t>
      </w:r>
      <w:r>
        <w:t>wo patients with the same name get confused with each other</w:t>
      </w:r>
    </w:p>
    <w:p w14:paraId="63E4703A" w14:textId="77777777" w:rsidR="00B303BB" w:rsidRDefault="00043743">
      <w:r>
        <w:t>W</w:t>
      </w:r>
      <w:r>
        <w:t>hat requirements are unclear?</w:t>
      </w:r>
    </w:p>
    <w:p w14:paraId="4A88B683" w14:textId="77777777" w:rsidR="00C068E5" w:rsidRDefault="00C068E5" w:rsidP="00C068E5">
      <w:pPr>
        <w:pStyle w:val="ListParagraph"/>
        <w:numPr>
          <w:ilvl w:val="0"/>
          <w:numId w:val="11"/>
        </w:numPr>
      </w:pPr>
      <w:r>
        <w:t>D</w:t>
      </w:r>
      <w:r>
        <w:t>oes an appointment need a length, a reason for the visit, or a room?</w:t>
      </w:r>
    </w:p>
    <w:p w14:paraId="35B23CA8" w14:textId="77777777" w:rsidR="00C068E5" w:rsidRDefault="00C068E5" w:rsidP="00C068E5">
      <w:pPr>
        <w:pStyle w:val="ListParagraph"/>
        <w:numPr>
          <w:ilvl w:val="0"/>
          <w:numId w:val="11"/>
        </w:numPr>
      </w:pPr>
      <w:r>
        <w:t>S</w:t>
      </w:r>
      <w:r>
        <w:t>hould the program block a double booking, or only warn about it?</w:t>
      </w:r>
    </w:p>
    <w:p w14:paraId="4D8C0519" w14:textId="77777777" w:rsidR="00C068E5" w:rsidRDefault="00C068E5" w:rsidP="00C068E5">
      <w:pPr>
        <w:pStyle w:val="ListParagraph"/>
        <w:numPr>
          <w:ilvl w:val="0"/>
          <w:numId w:val="11"/>
        </w:numPr>
      </w:pPr>
      <w:r>
        <w:t>Ho</w:t>
      </w:r>
      <w:r>
        <w:t>w is a patient identified when two people share a name?</w:t>
      </w:r>
    </w:p>
    <w:p w14:paraId="4817C8F8" w14:textId="77777777" w:rsidR="00C068E5" w:rsidRDefault="00C068E5" w:rsidP="00C068E5">
      <w:pPr>
        <w:pStyle w:val="ListParagraph"/>
        <w:numPr>
          <w:ilvl w:val="0"/>
          <w:numId w:val="11"/>
        </w:numPr>
      </w:pPr>
      <w:r>
        <w:t>C</w:t>
      </w:r>
      <w:r>
        <w:t>an a receptionist delete a booking, or must the record be kept?</w:t>
      </w:r>
    </w:p>
    <w:p w14:paraId="63916992" w14:textId="5385B260" w:rsidR="00C068E5" w:rsidRDefault="00C068E5" w:rsidP="00C068E5">
      <w:pPr>
        <w:pStyle w:val="ListParagraph"/>
        <w:numPr>
          <w:ilvl w:val="0"/>
          <w:numId w:val="11"/>
        </w:numPr>
      </w:pPr>
      <w:r>
        <w:t>D</w:t>
      </w:r>
      <w:r>
        <w:t>oes anyone other than reception need to use this?</w:t>
      </w:r>
    </w:p>
    <w:p w14:paraId="4DB25D27" w14:textId="77777777" w:rsidR="00B303BB" w:rsidRDefault="00043743">
      <w:pPr>
        <w:pStyle w:val="Heading1"/>
      </w:pPr>
      <w:r>
        <w:t>P</w:t>
      </w:r>
      <w:r>
        <w:t>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19B35B33" w14:textId="382C1F4C" w:rsidR="007D5FB0" w:rsidRDefault="008903B6" w:rsidP="007D5FB0">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w:t>
      </w:r>
      <w:proofErr w:type="gramStart"/>
      <w:r w:rsidRPr="008903B6">
        <w:rPr>
          <w:color w:val="C00000"/>
        </w:rPr>
        <w:t>programs ,</w:t>
      </w:r>
      <w:proofErr w:type="gramEnd"/>
      <w:r w:rsidRPr="008903B6">
        <w:rPr>
          <w:color w:val="C00000"/>
        </w:rPr>
        <w:t xml:space="preserve"> and identify at least five limitations.</w:t>
      </w:r>
    </w:p>
    <w:p w14:paraId="154AB35E" w14:textId="5763E2E3" w:rsidR="00C068E5" w:rsidRDefault="00C068E5" w:rsidP="007D5FB0">
      <w:r>
        <w:t>I ran both versions</w:t>
      </w:r>
      <w:r>
        <w:t xml:space="preserve"> and they </w:t>
      </w:r>
      <w:r>
        <w:t xml:space="preserve">print </w:t>
      </w:r>
      <w:proofErr w:type="gramStart"/>
      <w:r>
        <w:t>exactly the same</w:t>
      </w:r>
      <w:proofErr w:type="gramEnd"/>
      <w:r>
        <w:t xml:space="preserve"> two lines: </w:t>
      </w:r>
    </w:p>
    <w:p w14:paraId="32ABEA3B" w14:textId="77777777" w:rsidR="00C068E5" w:rsidRPr="00C068E5" w:rsidRDefault="00C068E5" w:rsidP="00C068E5">
      <w:pPr>
        <w:pStyle w:val="ListParagraph"/>
        <w:numPr>
          <w:ilvl w:val="0"/>
          <w:numId w:val="12"/>
        </w:numPr>
        <w:rPr>
          <w:color w:val="C00000"/>
        </w:rPr>
      </w:pPr>
      <w:r>
        <w:t>Patient: Alice Smith</w:t>
      </w:r>
      <w:r>
        <w:t xml:space="preserve">, </w:t>
      </w:r>
      <w:r>
        <w:t>Practitioner: Dr. John Doe</w:t>
      </w:r>
      <w:r>
        <w:t xml:space="preserve">, </w:t>
      </w:r>
      <w:r>
        <w:t>Time: 2024-07-20 10:00 AM</w:t>
      </w:r>
    </w:p>
    <w:p w14:paraId="43F62FE2" w14:textId="77777777" w:rsidR="00C068E5" w:rsidRPr="00C068E5" w:rsidRDefault="00C068E5" w:rsidP="00C068E5">
      <w:pPr>
        <w:pStyle w:val="ListParagraph"/>
        <w:numPr>
          <w:ilvl w:val="0"/>
          <w:numId w:val="12"/>
        </w:numPr>
        <w:rPr>
          <w:color w:val="C00000"/>
        </w:rPr>
      </w:pPr>
      <w:r>
        <w:t>Patient: Bob Johnson</w:t>
      </w:r>
      <w:r>
        <w:t xml:space="preserve">, </w:t>
      </w:r>
      <w:r>
        <w:t>Practitioner: Dr. Jane Roe</w:t>
      </w:r>
      <w:r>
        <w:t>, T</w:t>
      </w:r>
      <w:r>
        <w:t xml:space="preserve">ime: 2024-07-20 11:30 AM </w:t>
      </w:r>
    </w:p>
    <w:p w14:paraId="645E5676" w14:textId="77777777" w:rsidR="00C068E5" w:rsidRDefault="00C068E5" w:rsidP="00C068E5">
      <w:r>
        <w:t xml:space="preserve">The second version is shorter and can hold any number of appointments, but the output is identical, which shows the rewrite changed the structure and not what the program can </w:t>
      </w:r>
      <w:proofErr w:type="gramStart"/>
      <w:r>
        <w:t>actually do</w:t>
      </w:r>
      <w:proofErr w:type="gramEnd"/>
      <w:r>
        <w:t>.</w:t>
      </w:r>
    </w:p>
    <w:p w14:paraId="6F46B1BA" w14:textId="77777777" w:rsidR="00C068E5" w:rsidRPr="00C068E5" w:rsidRDefault="00C068E5" w:rsidP="00B341BC">
      <w:pPr>
        <w:pStyle w:val="ListParagraph"/>
        <w:numPr>
          <w:ilvl w:val="0"/>
          <w:numId w:val="13"/>
        </w:numPr>
        <w:spacing w:after="100"/>
        <w:ind w:left="714" w:hanging="357"/>
        <w:contextualSpacing w:val="0"/>
        <w:rPr>
          <w:color w:val="C00000"/>
        </w:rPr>
      </w:pPr>
      <w:r>
        <w:t xml:space="preserve">Nothing can be booked without editing the code. There is no </w:t>
      </w:r>
      <w:proofErr w:type="gramStart"/>
      <w:r>
        <w:t>input(</w:t>
      </w:r>
      <w:proofErr w:type="gramEnd"/>
      <w:r>
        <w:t xml:space="preserve">) anywhere in either version. To add a third </w:t>
      </w:r>
      <w:proofErr w:type="gramStart"/>
      <w:r>
        <w:t>appointment</w:t>
      </w:r>
      <w:proofErr w:type="gramEnd"/>
      <w:r>
        <w:t xml:space="preserve"> I had to open the file and type another </w:t>
      </w:r>
      <w:proofErr w:type="spellStart"/>
      <w:r>
        <w:t>book_appointment</w:t>
      </w:r>
      <w:proofErr w:type="spellEnd"/>
      <w:r>
        <w:t xml:space="preserve"> line. A receptionist cannot write Python, so the person this is built for cannot use it.</w:t>
      </w:r>
    </w:p>
    <w:p w14:paraId="3B16FD87" w14:textId="77777777" w:rsidR="00C068E5" w:rsidRPr="00C068E5" w:rsidRDefault="00C068E5" w:rsidP="00B341BC">
      <w:pPr>
        <w:pStyle w:val="ListParagraph"/>
        <w:numPr>
          <w:ilvl w:val="0"/>
          <w:numId w:val="13"/>
        </w:numPr>
        <w:spacing w:after="100"/>
        <w:ind w:left="714" w:hanging="357"/>
        <w:contextualSpacing w:val="0"/>
        <w:rPr>
          <w:color w:val="C00000"/>
        </w:rPr>
      </w:pPr>
      <w:r>
        <w:t xml:space="preserve">Only the </w:t>
      </w:r>
      <w:proofErr w:type="gramStart"/>
      <w:r>
        <w:t>patient</w:t>
      </w:r>
      <w:proofErr w:type="gramEnd"/>
      <w:r>
        <w:t xml:space="preserve"> name is checked. The function raises an error on an empty patient name and checks nothing else. I ran </w:t>
      </w:r>
      <w:proofErr w:type="spellStart"/>
      <w:r>
        <w:t>book_</w:t>
      </w:r>
      <w:proofErr w:type="gramStart"/>
      <w:r>
        <w:t>appointment</w:t>
      </w:r>
      <w:proofErr w:type="spellEnd"/>
      <w:r>
        <w:t>(</w:t>
      </w:r>
      <w:proofErr w:type="gramEnd"/>
      <w:r>
        <w:t>'Carol White', '', None) and it was accepted without complaint: Patient: Carol White | Practitioner: | Time: None An appointment with no practitioner and no time is not an appointment.</w:t>
      </w:r>
    </w:p>
    <w:p w14:paraId="66E3A6B4" w14:textId="77777777" w:rsidR="00C068E5" w:rsidRPr="00C068E5" w:rsidRDefault="00C068E5" w:rsidP="00B341BC">
      <w:pPr>
        <w:pStyle w:val="ListParagraph"/>
        <w:numPr>
          <w:ilvl w:val="0"/>
          <w:numId w:val="13"/>
        </w:numPr>
        <w:spacing w:after="100"/>
        <w:ind w:left="714" w:hanging="357"/>
        <w:contextualSpacing w:val="0"/>
        <w:rPr>
          <w:color w:val="C00000"/>
        </w:rPr>
      </w:pPr>
      <w:r>
        <w:t xml:space="preserve">Nothing is saved. The appointments list only exists while the program runs. I ran the file twice and the second run started empty. The paper diary this is meant to replace is at least still on the desk the next morning. </w:t>
      </w:r>
    </w:p>
    <w:p w14:paraId="2FBE62D2" w14:textId="77777777" w:rsidR="00C068E5" w:rsidRPr="00C068E5" w:rsidRDefault="00C068E5" w:rsidP="00B341BC">
      <w:pPr>
        <w:pStyle w:val="ListParagraph"/>
        <w:numPr>
          <w:ilvl w:val="0"/>
          <w:numId w:val="13"/>
        </w:numPr>
        <w:spacing w:after="100"/>
        <w:ind w:left="714" w:hanging="357"/>
        <w:contextualSpacing w:val="0"/>
        <w:rPr>
          <w:color w:val="C00000"/>
        </w:rPr>
      </w:pPr>
      <w:r>
        <w:t xml:space="preserve">The time is stored as text, so the program cannot use it. '2024-07-20 10:00 AM' is a string and so is 'banana'. I booked an appointment with the time set to banana and it went in: Patient: Dan Green | Practitioner: Dr. John Doe | Time: banana Because the program does not know what the time means, it cannot sort appointments, cannot show what is on today, and cannot detect a clash. I booked Dr John Doe twice at 10:00 AM and both were accepted with no warning. That is the same </w:t>
      </w:r>
      <w:proofErr w:type="gramStart"/>
      <w:r>
        <w:t>double booking</w:t>
      </w:r>
      <w:proofErr w:type="gramEnd"/>
      <w:r>
        <w:t xml:space="preserve"> problem the clinic already has with spreadsheets, so on this point the software fixes nothing.</w:t>
      </w:r>
    </w:p>
    <w:p w14:paraId="14C1DB35" w14:textId="77777777" w:rsidR="00C068E5" w:rsidRPr="00C068E5" w:rsidRDefault="00C068E5" w:rsidP="00B341BC">
      <w:pPr>
        <w:pStyle w:val="ListParagraph"/>
        <w:numPr>
          <w:ilvl w:val="0"/>
          <w:numId w:val="13"/>
        </w:numPr>
        <w:spacing w:after="100"/>
        <w:ind w:left="714" w:hanging="357"/>
        <w:contextualSpacing w:val="0"/>
        <w:rPr>
          <w:color w:val="C00000"/>
        </w:rPr>
      </w:pPr>
      <w:r>
        <w:t xml:space="preserve">Bookings can only be added. There is no way to cancel, reschedule or search for an appointment. Most of a receptionist's day is changing bookings that already exist, and none of that is possible here. </w:t>
      </w:r>
    </w:p>
    <w:p w14:paraId="47EF6C4D" w14:textId="65B945FB" w:rsidR="00C068E5" w:rsidRDefault="00C068E5" w:rsidP="00C068E5">
      <w:r>
        <w:lastRenderedPageBreak/>
        <w:t>What the enhanced version did fix</w:t>
      </w:r>
      <w:r>
        <w:t>:</w:t>
      </w:r>
    </w:p>
    <w:p w14:paraId="58008A4A" w14:textId="1C8073D4" w:rsidR="00C068E5" w:rsidRPr="00C068E5" w:rsidRDefault="00C068E5" w:rsidP="00C068E5">
      <w:pPr>
        <w:spacing w:after="0"/>
        <w:rPr>
          <w:color w:val="C00000"/>
        </w:rPr>
      </w:pPr>
      <w:r>
        <w:t>In the first version every appointment needs three new variables and its own print statement, and it is permanently stuck at two. The second version handles any number through a single function call.</w:t>
      </w:r>
    </w:p>
    <w:p w14:paraId="75F496D0" w14:textId="300B2F8E" w:rsidR="00B303BB" w:rsidRDefault="00043743">
      <w:pPr>
        <w:pStyle w:val="Heading1"/>
      </w:pPr>
      <w:r>
        <w:t>P</w:t>
      </w:r>
      <w:r>
        <w:t xml:space="preserve">art C </w:t>
      </w:r>
      <w:r w:rsidR="00C068E5">
        <w:t>–</w:t>
      </w:r>
      <w:r>
        <w:t xml:space="preserve"> </w:t>
      </w:r>
      <w:r>
        <w:t>U</w:t>
      </w:r>
      <w:r>
        <w:t>se</w:t>
      </w:r>
      <w:r w:rsidR="00C068E5">
        <w:t xml:space="preserve"> </w:t>
      </w:r>
      <w:r>
        <w:t>AI as Tutor: AI ON</w:t>
      </w:r>
      <w:r w:rsidR="008903B6">
        <w:t xml:space="preserve"> (Use </w:t>
      </w:r>
      <w:r w:rsidR="002D2B1E">
        <w:t>only</w:t>
      </w:r>
      <w:r w:rsidR="008903B6">
        <w:t xml:space="preserve"> UC approved GenAI Tool such as Microsoft CoPilot)</w:t>
      </w:r>
    </w:p>
    <w:p w14:paraId="434A9D8D" w14:textId="11104A92" w:rsidR="00B303BB" w:rsidRDefault="00043743">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01B1B7D7" w14:textId="15D1B955" w:rsidR="00727BDC" w:rsidRPr="00727BDC" w:rsidRDefault="00727BDC" w:rsidP="00727BDC">
      <w:pPr>
        <w:spacing w:before="100" w:beforeAutospacing="1" w:after="100" w:afterAutospacing="1" w:line="240" w:lineRule="auto"/>
        <w:rPr>
          <w:rFonts w:eastAsia="Times New Roman" w:cs="Times New Roman"/>
          <w:b/>
          <w:bCs/>
          <w:sz w:val="24"/>
          <w:szCs w:val="24"/>
          <w:lang w:val="en-AU" w:eastAsia="en-GB"/>
        </w:rPr>
      </w:pPr>
      <w:r w:rsidRPr="00727BDC">
        <w:rPr>
          <w:rFonts w:eastAsia="Times New Roman" w:cs="Times New Roman"/>
          <w:b/>
          <w:bCs/>
          <w:sz w:val="24"/>
          <w:szCs w:val="24"/>
          <w:lang w:val="en-AU" w:eastAsia="en-GB"/>
        </w:rPr>
        <w:t>Copy/Pasted Co-pilot Breakdown of part C:</w:t>
      </w:r>
    </w:p>
    <w:p w14:paraId="3CB506F3" w14:textId="1E56C434" w:rsidR="00727BDC" w:rsidRPr="00727BDC" w:rsidRDefault="00727BDC" w:rsidP="00727BDC">
      <w:p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Here's a clear, tutor</w:t>
      </w:r>
      <w:r w:rsidRPr="00727BDC">
        <w:rPr>
          <w:rFonts w:eastAsia="Times New Roman" w:cs="Times New Roman"/>
          <w:szCs w:val="21"/>
          <w:lang w:val="en-AU" w:eastAsia="en-GB"/>
        </w:rPr>
        <w:noBreakHyphen/>
        <w:t>style breakdown of your appointment</w:t>
      </w:r>
      <w:r w:rsidRPr="00727BDC">
        <w:rPr>
          <w:rFonts w:eastAsia="Times New Roman" w:cs="Times New Roman"/>
          <w:szCs w:val="21"/>
          <w:lang w:val="en-AU" w:eastAsia="en-GB"/>
        </w:rPr>
        <w:noBreakHyphen/>
        <w:t>booking code, Mani — with depth, structure, and a bit of challenge to help you grow.</w:t>
      </w:r>
    </w:p>
    <w:p w14:paraId="07D87485" w14:textId="77777777" w:rsidR="00727BDC" w:rsidRPr="00727BDC" w:rsidRDefault="00727BDC" w:rsidP="00727BDC">
      <w:pPr>
        <w:spacing w:before="100" w:beforeAutospacing="1" w:after="100" w:afterAutospacing="1" w:line="240" w:lineRule="auto"/>
        <w:outlineLvl w:val="1"/>
        <w:rPr>
          <w:rFonts w:eastAsia="Times New Roman" w:cs="Times New Roman"/>
          <w:b/>
          <w:bCs/>
          <w:szCs w:val="21"/>
          <w:lang w:val="en-AU" w:eastAsia="en-GB"/>
        </w:rPr>
      </w:pPr>
      <w:r w:rsidRPr="00727BDC">
        <w:rPr>
          <w:rFonts w:ascii="Apple Color Emoji" w:eastAsia="Times New Roman" w:hAnsi="Apple Color Emoji" w:cs="Apple Color Emoji"/>
          <w:b/>
          <w:bCs/>
          <w:szCs w:val="21"/>
          <w:lang w:val="en-AU" w:eastAsia="en-GB"/>
        </w:rPr>
        <w:t>🧠</w:t>
      </w:r>
      <w:r w:rsidRPr="00727BDC">
        <w:rPr>
          <w:rFonts w:eastAsia="Times New Roman" w:cs="Times New Roman"/>
          <w:b/>
          <w:bCs/>
          <w:szCs w:val="21"/>
          <w:lang w:val="en-AU" w:eastAsia="en-GB"/>
        </w:rPr>
        <w:t xml:space="preserve"> What the code does (concise answer first)</w:t>
      </w:r>
    </w:p>
    <w:p w14:paraId="15FAB66F" w14:textId="77777777" w:rsidR="00727BDC" w:rsidRPr="00727BDC" w:rsidRDefault="00727BDC" w:rsidP="00727BDC">
      <w:p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It prints two hard</w:t>
      </w:r>
      <w:r w:rsidRPr="00727BDC">
        <w:rPr>
          <w:rFonts w:eastAsia="Times New Roman" w:cs="Times New Roman"/>
          <w:szCs w:val="21"/>
          <w:lang w:val="en-AU" w:eastAsia="en-GB"/>
        </w:rPr>
        <w:noBreakHyphen/>
        <w:t>coded appointments, then defines a simple booking system using a list and functions. The enhanced part stores appointments in a list of dictionaries and displays them.</w:t>
      </w:r>
    </w:p>
    <w:p w14:paraId="4E3588EE" w14:textId="77777777" w:rsidR="00727BDC" w:rsidRPr="00727BDC" w:rsidRDefault="00727BDC" w:rsidP="00727BDC">
      <w:pPr>
        <w:spacing w:before="100" w:beforeAutospacing="1" w:after="100" w:afterAutospacing="1" w:line="240" w:lineRule="auto"/>
        <w:outlineLvl w:val="2"/>
        <w:rPr>
          <w:rFonts w:eastAsia="Times New Roman" w:cs="Times New Roman"/>
          <w:b/>
          <w:bCs/>
          <w:szCs w:val="21"/>
          <w:lang w:val="en-AU" w:eastAsia="en-GB"/>
        </w:rPr>
      </w:pPr>
      <w:r w:rsidRPr="00727BDC">
        <w:rPr>
          <w:rFonts w:eastAsia="Times New Roman" w:cs="Times New Roman"/>
          <w:b/>
          <w:bCs/>
          <w:szCs w:val="21"/>
          <w:lang w:val="en-AU" w:eastAsia="en-GB"/>
        </w:rPr>
        <w:t>Loaded assembly</w:t>
      </w:r>
    </w:p>
    <w:p w14:paraId="76D2ECAC" w14:textId="77777777" w:rsidR="00727BDC" w:rsidRPr="00727BDC" w:rsidRDefault="00727BDC" w:rsidP="00727BDC">
      <w:pPr>
        <w:numPr>
          <w:ilvl w:val="0"/>
          <w:numId w:val="14"/>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The first section simply prints two fixed appointments using variables and f</w:t>
      </w:r>
      <w:r w:rsidRPr="00727BDC">
        <w:rPr>
          <w:rFonts w:eastAsia="Times New Roman" w:cs="Times New Roman"/>
          <w:szCs w:val="21"/>
          <w:lang w:val="en-AU" w:eastAsia="en-GB"/>
        </w:rPr>
        <w:noBreakHyphen/>
        <w:t>strings.</w:t>
      </w:r>
    </w:p>
    <w:p w14:paraId="14CE7700" w14:textId="77777777" w:rsidR="00727BDC" w:rsidRPr="00727BDC" w:rsidRDefault="00727BDC" w:rsidP="00727BDC">
      <w:pPr>
        <w:numPr>
          <w:ilvl w:val="0"/>
          <w:numId w:val="14"/>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The enhanced section introduces:</w:t>
      </w:r>
    </w:p>
    <w:p w14:paraId="4FB7FFDC" w14:textId="77777777" w:rsidR="00727BDC" w:rsidRPr="00727BDC" w:rsidRDefault="00727BDC" w:rsidP="00727BDC">
      <w:pPr>
        <w:numPr>
          <w:ilvl w:val="1"/>
          <w:numId w:val="14"/>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 xml:space="preserve">list to store </w:t>
      </w:r>
      <w:proofErr w:type="spellStart"/>
      <w:r w:rsidRPr="00727BDC">
        <w:rPr>
          <w:rFonts w:eastAsia="Times New Roman" w:cs="Times New Roman"/>
          <w:szCs w:val="21"/>
          <w:lang w:val="en-AU" w:eastAsia="en-GB"/>
        </w:rPr>
        <w:t>singlea</w:t>
      </w:r>
      <w:proofErr w:type="spellEnd"/>
      <w:r w:rsidRPr="00727BDC">
        <w:rPr>
          <w:rFonts w:eastAsia="Times New Roman" w:cs="Times New Roman"/>
          <w:szCs w:val="21"/>
          <w:lang w:val="en-AU" w:eastAsia="en-GB"/>
        </w:rPr>
        <w:t xml:space="preserve"> </w:t>
      </w:r>
      <w:proofErr w:type="spellStart"/>
      <w:r w:rsidRPr="00727BDC">
        <w:rPr>
          <w:rFonts w:eastAsia="Times New Roman" w:cs="Courier New"/>
          <w:szCs w:val="21"/>
          <w:lang w:val="en-AU" w:eastAsia="en-GB"/>
        </w:rPr>
        <w:t>appointments</w:t>
      </w:r>
      <w:r w:rsidRPr="00727BDC">
        <w:rPr>
          <w:rFonts w:eastAsia="Times New Roman" w:cs="Times New Roman"/>
          <w:szCs w:val="21"/>
          <w:lang w:val="en-AU" w:eastAsia="en-GB"/>
        </w:rPr>
        <w:t>list</w:t>
      </w:r>
      <w:proofErr w:type="spellEnd"/>
      <w:r w:rsidRPr="00727BDC">
        <w:rPr>
          <w:rFonts w:eastAsia="Times New Roman" w:cs="Times New Roman"/>
          <w:szCs w:val="21"/>
          <w:lang w:val="en-AU" w:eastAsia="en-GB"/>
        </w:rPr>
        <w:t xml:space="preserve"> to store multiple bookings</w:t>
      </w:r>
    </w:p>
    <w:p w14:paraId="60DF71FD" w14:textId="77777777" w:rsidR="00727BDC" w:rsidRPr="00727BDC" w:rsidRDefault="00727BDC" w:rsidP="00727BDC">
      <w:pPr>
        <w:numPr>
          <w:ilvl w:val="1"/>
          <w:numId w:val="14"/>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 xml:space="preserve">function that validates input and appends a </w:t>
      </w:r>
      <w:proofErr w:type="spellStart"/>
      <w:r w:rsidRPr="00727BDC">
        <w:rPr>
          <w:rFonts w:eastAsia="Times New Roman" w:cs="Times New Roman"/>
          <w:szCs w:val="21"/>
          <w:lang w:val="en-AU" w:eastAsia="en-GB"/>
        </w:rPr>
        <w:t>dictionarya</w:t>
      </w:r>
      <w:proofErr w:type="spellEnd"/>
      <w:r w:rsidRPr="00727BDC">
        <w:rPr>
          <w:rFonts w:eastAsia="Times New Roman" w:cs="Times New Roman"/>
          <w:szCs w:val="21"/>
          <w:lang w:val="en-AU" w:eastAsia="en-GB"/>
        </w:rPr>
        <w:t xml:space="preserve"> </w:t>
      </w:r>
      <w:proofErr w:type="spellStart"/>
      <w:r w:rsidRPr="00727BDC">
        <w:rPr>
          <w:rFonts w:eastAsia="Times New Roman" w:cs="Courier New"/>
          <w:szCs w:val="21"/>
          <w:lang w:val="en-AU" w:eastAsia="en-GB"/>
        </w:rPr>
        <w:t>book_</w:t>
      </w:r>
      <w:proofErr w:type="gramStart"/>
      <w:r w:rsidRPr="00727BDC">
        <w:rPr>
          <w:rFonts w:eastAsia="Times New Roman" w:cs="Courier New"/>
          <w:szCs w:val="21"/>
          <w:lang w:val="en-AU" w:eastAsia="en-GB"/>
        </w:rPr>
        <w:t>appointment</w:t>
      </w:r>
      <w:proofErr w:type="spellEnd"/>
      <w:r w:rsidRPr="00727BDC">
        <w:rPr>
          <w:rFonts w:eastAsia="Times New Roman" w:cs="Courier New"/>
          <w:szCs w:val="21"/>
          <w:lang w:val="en-AU" w:eastAsia="en-GB"/>
        </w:rPr>
        <w:t>(</w:t>
      </w:r>
      <w:proofErr w:type="gramEnd"/>
      <w:r w:rsidRPr="00727BDC">
        <w:rPr>
          <w:rFonts w:eastAsia="Times New Roman" w:cs="Courier New"/>
          <w:szCs w:val="21"/>
          <w:lang w:val="en-AU" w:eastAsia="en-GB"/>
        </w:rPr>
        <w:t>)</w:t>
      </w:r>
      <w:r w:rsidRPr="00727BDC">
        <w:rPr>
          <w:rFonts w:eastAsia="Times New Roman" w:cs="Times New Roman"/>
          <w:szCs w:val="21"/>
          <w:lang w:val="en-AU" w:eastAsia="en-GB"/>
        </w:rPr>
        <w:t>function that validates input and appends a dictionary</w:t>
      </w:r>
    </w:p>
    <w:p w14:paraId="7724D34B" w14:textId="77777777" w:rsidR="00727BDC" w:rsidRPr="00727BDC" w:rsidRDefault="00727BDC" w:rsidP="00727BDC">
      <w:pPr>
        <w:numPr>
          <w:ilvl w:val="1"/>
          <w:numId w:val="14"/>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 xml:space="preserve">function that loops through all stored </w:t>
      </w:r>
      <w:proofErr w:type="spellStart"/>
      <w:r w:rsidRPr="00727BDC">
        <w:rPr>
          <w:rFonts w:eastAsia="Times New Roman" w:cs="Times New Roman"/>
          <w:szCs w:val="21"/>
          <w:lang w:val="en-AU" w:eastAsia="en-GB"/>
        </w:rPr>
        <w:t>appointmentsa</w:t>
      </w:r>
      <w:proofErr w:type="spellEnd"/>
      <w:r w:rsidRPr="00727BDC">
        <w:rPr>
          <w:rFonts w:eastAsia="Times New Roman" w:cs="Times New Roman"/>
          <w:szCs w:val="21"/>
          <w:lang w:val="en-AU" w:eastAsia="en-GB"/>
        </w:rPr>
        <w:t xml:space="preserve"> </w:t>
      </w:r>
      <w:proofErr w:type="spellStart"/>
      <w:r w:rsidRPr="00727BDC">
        <w:rPr>
          <w:rFonts w:eastAsia="Times New Roman" w:cs="Courier New"/>
          <w:szCs w:val="21"/>
          <w:lang w:val="en-AU" w:eastAsia="en-GB"/>
        </w:rPr>
        <w:t>display_</w:t>
      </w:r>
      <w:proofErr w:type="gramStart"/>
      <w:r w:rsidRPr="00727BDC">
        <w:rPr>
          <w:rFonts w:eastAsia="Times New Roman" w:cs="Courier New"/>
          <w:szCs w:val="21"/>
          <w:lang w:val="en-AU" w:eastAsia="en-GB"/>
        </w:rPr>
        <w:t>appointments</w:t>
      </w:r>
      <w:proofErr w:type="spellEnd"/>
      <w:r w:rsidRPr="00727BDC">
        <w:rPr>
          <w:rFonts w:eastAsia="Times New Roman" w:cs="Courier New"/>
          <w:szCs w:val="21"/>
          <w:lang w:val="en-AU" w:eastAsia="en-GB"/>
        </w:rPr>
        <w:t>(</w:t>
      </w:r>
      <w:proofErr w:type="gramEnd"/>
      <w:r w:rsidRPr="00727BDC">
        <w:rPr>
          <w:rFonts w:eastAsia="Times New Roman" w:cs="Courier New"/>
          <w:szCs w:val="21"/>
          <w:lang w:val="en-AU" w:eastAsia="en-GB"/>
        </w:rPr>
        <w:t>)</w:t>
      </w:r>
      <w:r w:rsidRPr="00727BDC">
        <w:rPr>
          <w:rFonts w:eastAsia="Times New Roman" w:cs="Times New Roman"/>
          <w:szCs w:val="21"/>
          <w:lang w:val="en-AU" w:eastAsia="en-GB"/>
        </w:rPr>
        <w:t>function that loops through all stored appointments</w:t>
      </w:r>
    </w:p>
    <w:p w14:paraId="5ACAE306" w14:textId="77777777" w:rsidR="00727BDC" w:rsidRPr="00727BDC" w:rsidRDefault="00727BDC" w:rsidP="00727BDC">
      <w:pPr>
        <w:numPr>
          <w:ilvl w:val="0"/>
          <w:numId w:val="14"/>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Finally, it books two appointments and prints them using the new system.</w:t>
      </w:r>
    </w:p>
    <w:p w14:paraId="347443E8" w14:textId="77777777" w:rsidR="00727BDC" w:rsidRPr="00727BDC" w:rsidRDefault="00727BDC" w:rsidP="00727BDC">
      <w:pPr>
        <w:spacing w:before="100" w:beforeAutospacing="1" w:after="100" w:afterAutospacing="1" w:line="240" w:lineRule="auto"/>
        <w:outlineLvl w:val="1"/>
        <w:rPr>
          <w:rFonts w:eastAsia="Times New Roman" w:cs="Times New Roman"/>
          <w:b/>
          <w:bCs/>
          <w:szCs w:val="21"/>
          <w:lang w:val="en-AU" w:eastAsia="en-GB"/>
        </w:rPr>
      </w:pPr>
      <w:r w:rsidRPr="00727BDC">
        <w:rPr>
          <w:rFonts w:ascii="Apple Color Emoji" w:eastAsia="Times New Roman" w:hAnsi="Apple Color Emoji" w:cs="Apple Color Emoji"/>
          <w:b/>
          <w:bCs/>
          <w:szCs w:val="21"/>
          <w:lang w:val="en-AU" w:eastAsia="en-GB"/>
        </w:rPr>
        <w:t>⚠️</w:t>
      </w:r>
      <w:r w:rsidRPr="00727BDC">
        <w:rPr>
          <w:rFonts w:eastAsia="Times New Roman" w:cs="Times New Roman"/>
          <w:b/>
          <w:bCs/>
          <w:szCs w:val="21"/>
          <w:lang w:val="en-AU" w:eastAsia="en-GB"/>
        </w:rPr>
        <w:t xml:space="preserve"> Three limitations</w:t>
      </w:r>
    </w:p>
    <w:p w14:paraId="6B5DF63E" w14:textId="77777777" w:rsidR="00727BDC" w:rsidRPr="00727BDC" w:rsidRDefault="00727BDC" w:rsidP="00727BDC">
      <w:p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Each item begins with a Guided Link so you can explore the concept further.</w:t>
      </w:r>
    </w:p>
    <w:p w14:paraId="0EBC95FF" w14:textId="77777777" w:rsidR="00727BDC" w:rsidRPr="00727BDC" w:rsidRDefault="00727BDC" w:rsidP="00727BDC">
      <w:pPr>
        <w:numPr>
          <w:ilvl w:val="0"/>
          <w:numId w:val="15"/>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b/>
          <w:bCs/>
          <w:szCs w:val="21"/>
          <w:lang w:val="en-AU" w:eastAsia="en-GB"/>
        </w:rPr>
        <w:t>No user input</w:t>
      </w:r>
      <w:r w:rsidRPr="00727BDC">
        <w:rPr>
          <w:rFonts w:eastAsia="Times New Roman" w:cs="Times New Roman"/>
          <w:szCs w:val="21"/>
          <w:lang w:val="en-AU" w:eastAsia="en-GB"/>
        </w:rPr>
        <w:t xml:space="preserve"> — All appointments— All appointments are hard</w:t>
      </w:r>
      <w:r w:rsidRPr="00727BDC">
        <w:rPr>
          <w:rFonts w:eastAsia="Times New Roman" w:cs="Times New Roman"/>
          <w:szCs w:val="21"/>
          <w:lang w:val="en-AU" w:eastAsia="en-GB"/>
        </w:rPr>
        <w:noBreakHyphen/>
        <w:t>coded; the user cannot enter details interactively.</w:t>
      </w:r>
    </w:p>
    <w:p w14:paraId="73D319A5" w14:textId="77777777" w:rsidR="00727BDC" w:rsidRPr="00727BDC" w:rsidRDefault="00727BDC" w:rsidP="00727BDC">
      <w:pPr>
        <w:numPr>
          <w:ilvl w:val="0"/>
          <w:numId w:val="15"/>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b/>
          <w:bCs/>
          <w:szCs w:val="21"/>
          <w:lang w:val="en-AU" w:eastAsia="en-GB"/>
        </w:rPr>
        <w:t>No smear checking</w:t>
      </w:r>
      <w:r w:rsidRPr="00727BDC">
        <w:rPr>
          <w:rFonts w:eastAsia="Times New Roman" w:cs="Times New Roman"/>
          <w:szCs w:val="21"/>
          <w:lang w:val="en-AU" w:eastAsia="en-GB"/>
        </w:rPr>
        <w:t xml:space="preserve"> — The system </w:t>
      </w:r>
      <w:proofErr w:type="spellStart"/>
      <w:r w:rsidRPr="00727BDC">
        <w:rPr>
          <w:rFonts w:eastAsia="Times New Roman" w:cs="Times New Roman"/>
          <w:szCs w:val="21"/>
          <w:lang w:val="en-AU" w:eastAsia="en-GB"/>
        </w:rPr>
        <w:t>doesnot</w:t>
      </w:r>
      <w:proofErr w:type="spellEnd"/>
      <w:r w:rsidRPr="00727BDC">
        <w:rPr>
          <w:rFonts w:eastAsia="Times New Roman" w:cs="Times New Roman"/>
          <w:szCs w:val="21"/>
          <w:lang w:val="en-AU" w:eastAsia="en-GB"/>
        </w:rPr>
        <w:t xml:space="preserve"> — The system does not prevent double</w:t>
      </w:r>
      <w:r w:rsidRPr="00727BDC">
        <w:rPr>
          <w:rFonts w:eastAsia="Times New Roman" w:cs="Times New Roman"/>
          <w:szCs w:val="21"/>
          <w:lang w:val="en-AU" w:eastAsia="en-GB"/>
        </w:rPr>
        <w:noBreakHyphen/>
        <w:t>booking the same practitioner at the same time.</w:t>
      </w:r>
    </w:p>
    <w:p w14:paraId="048BD01F" w14:textId="77777777" w:rsidR="00727BDC" w:rsidRPr="00727BDC" w:rsidRDefault="00727BDC" w:rsidP="00727BDC">
      <w:pPr>
        <w:numPr>
          <w:ilvl w:val="0"/>
          <w:numId w:val="15"/>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b/>
          <w:bCs/>
          <w:szCs w:val="21"/>
          <w:lang w:val="en-AU" w:eastAsia="en-GB"/>
        </w:rPr>
        <w:t>No data persistence</w:t>
      </w:r>
      <w:r w:rsidRPr="00727BDC">
        <w:rPr>
          <w:rFonts w:eastAsia="Times New Roman" w:cs="Times New Roman"/>
          <w:szCs w:val="21"/>
          <w:lang w:val="en-AU" w:eastAsia="en-GB"/>
        </w:rPr>
        <w:t xml:space="preserve"> — Appointments disappear when the program ends because </w:t>
      </w:r>
      <w:proofErr w:type="spellStart"/>
      <w:r w:rsidRPr="00727BDC">
        <w:rPr>
          <w:rFonts w:eastAsia="Times New Roman" w:cs="Times New Roman"/>
          <w:szCs w:val="21"/>
          <w:lang w:val="en-AU" w:eastAsia="en-GB"/>
        </w:rPr>
        <w:t>theystored</w:t>
      </w:r>
      <w:proofErr w:type="spellEnd"/>
      <w:r w:rsidRPr="00727BDC">
        <w:rPr>
          <w:rFonts w:eastAsia="Times New Roman" w:cs="Times New Roman"/>
          <w:szCs w:val="21"/>
          <w:lang w:val="en-AU" w:eastAsia="en-GB"/>
        </w:rPr>
        <w:t xml:space="preserve"> in </w:t>
      </w:r>
      <w:proofErr w:type="gramStart"/>
      <w:r w:rsidRPr="00727BDC">
        <w:rPr>
          <w:rFonts w:eastAsia="Times New Roman" w:cs="Times New Roman"/>
          <w:szCs w:val="21"/>
          <w:lang w:val="en-AU" w:eastAsia="en-GB"/>
        </w:rPr>
        <w:t>memory.—</w:t>
      </w:r>
      <w:proofErr w:type="gramEnd"/>
      <w:r w:rsidRPr="00727BDC">
        <w:rPr>
          <w:rFonts w:eastAsia="Times New Roman" w:cs="Times New Roman"/>
          <w:szCs w:val="21"/>
          <w:lang w:val="en-AU" w:eastAsia="en-GB"/>
        </w:rPr>
        <w:t xml:space="preserve"> Appointments disappear when the program ends because they are only stored in memory.</w:t>
      </w:r>
    </w:p>
    <w:p w14:paraId="02BBEE70" w14:textId="77777777" w:rsidR="00727BDC" w:rsidRPr="00727BDC" w:rsidRDefault="00727BDC" w:rsidP="00727BDC">
      <w:pPr>
        <w:spacing w:before="100" w:beforeAutospacing="1" w:after="100" w:afterAutospacing="1" w:line="240" w:lineRule="auto"/>
        <w:outlineLvl w:val="1"/>
        <w:rPr>
          <w:rFonts w:eastAsia="Times New Roman" w:cs="Times New Roman"/>
          <w:b/>
          <w:bCs/>
          <w:szCs w:val="21"/>
          <w:lang w:val="en-AU" w:eastAsia="en-GB"/>
        </w:rPr>
      </w:pPr>
      <w:r w:rsidRPr="00727BDC">
        <w:rPr>
          <w:rFonts w:ascii="Apple Color Emoji" w:eastAsia="Times New Roman" w:hAnsi="Apple Color Emoji" w:cs="Apple Color Emoji"/>
          <w:b/>
          <w:bCs/>
          <w:szCs w:val="21"/>
          <w:lang w:val="en-AU" w:eastAsia="en-GB"/>
        </w:rPr>
        <w:lastRenderedPageBreak/>
        <w:t>🔧</w:t>
      </w:r>
      <w:r w:rsidRPr="00727BDC">
        <w:rPr>
          <w:rFonts w:eastAsia="Times New Roman" w:cs="Times New Roman"/>
          <w:b/>
          <w:bCs/>
          <w:szCs w:val="21"/>
          <w:lang w:val="en-AU" w:eastAsia="en-GB"/>
        </w:rPr>
        <w:t xml:space="preserve"> Suggested improvements</w:t>
      </w:r>
    </w:p>
    <w:p w14:paraId="7EB6E280" w14:textId="77777777" w:rsidR="00727BDC" w:rsidRPr="00727BDC" w:rsidRDefault="00727BDC" w:rsidP="00727BDC">
      <w:p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Again, each improvement starts with a Guided Link.</w:t>
      </w:r>
    </w:p>
    <w:p w14:paraId="491C41F6" w14:textId="77777777" w:rsidR="00727BDC" w:rsidRPr="00727BDC" w:rsidRDefault="00727BDC" w:rsidP="00727BDC">
      <w:pPr>
        <w:numPr>
          <w:ilvl w:val="0"/>
          <w:numId w:val="16"/>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b/>
          <w:bCs/>
          <w:szCs w:val="21"/>
          <w:lang w:val="en-AU" w:eastAsia="en-GB"/>
        </w:rPr>
        <w:t>Add input prompts</w:t>
      </w:r>
      <w:r w:rsidRPr="00727BDC">
        <w:rPr>
          <w:rFonts w:eastAsia="Times New Roman" w:cs="Times New Roman"/>
          <w:szCs w:val="21"/>
          <w:lang w:val="en-AU" w:eastAsia="en-GB"/>
        </w:rPr>
        <w:t xml:space="preserve"> — Let users type patient names, practitioner names, and times.</w:t>
      </w:r>
    </w:p>
    <w:p w14:paraId="5C1B55B4" w14:textId="77777777" w:rsidR="00727BDC" w:rsidRPr="00727BDC" w:rsidRDefault="00727BDC" w:rsidP="00727BDC">
      <w:pPr>
        <w:numPr>
          <w:ilvl w:val="0"/>
          <w:numId w:val="16"/>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b/>
          <w:bCs/>
          <w:szCs w:val="21"/>
          <w:lang w:val="en-AU" w:eastAsia="en-GB"/>
        </w:rPr>
        <w:t>Validate appointment times</w:t>
      </w:r>
      <w:r w:rsidRPr="00727BDC">
        <w:rPr>
          <w:rFonts w:eastAsia="Times New Roman" w:cs="Times New Roman"/>
          <w:szCs w:val="21"/>
          <w:lang w:val="en-AU" w:eastAsia="en-GB"/>
        </w:rPr>
        <w:t xml:space="preserve"> — Use objects instead— Use </w:t>
      </w:r>
      <w:proofErr w:type="spellStart"/>
      <w:r w:rsidRPr="00727BDC">
        <w:rPr>
          <w:rFonts w:eastAsia="Times New Roman" w:cs="Courier New"/>
          <w:szCs w:val="21"/>
          <w:lang w:val="en-AU" w:eastAsia="en-GB"/>
        </w:rPr>
        <w:t>datetime</w:t>
      </w:r>
      <w:r w:rsidRPr="00727BDC">
        <w:rPr>
          <w:rFonts w:eastAsia="Times New Roman" w:cs="Times New Roman"/>
          <w:szCs w:val="21"/>
          <w:lang w:val="en-AU" w:eastAsia="en-GB"/>
        </w:rPr>
        <w:t>objects</w:t>
      </w:r>
      <w:proofErr w:type="spellEnd"/>
      <w:r w:rsidRPr="00727BDC">
        <w:rPr>
          <w:rFonts w:eastAsia="Times New Roman" w:cs="Times New Roman"/>
          <w:szCs w:val="21"/>
          <w:lang w:val="en-AU" w:eastAsia="en-GB"/>
        </w:rPr>
        <w:t xml:space="preserve"> instead of strings to detect invalid or overlapping times.</w:t>
      </w:r>
    </w:p>
    <w:p w14:paraId="1FB3C457" w14:textId="77777777" w:rsidR="00727BDC" w:rsidRPr="00727BDC" w:rsidRDefault="00727BDC" w:rsidP="00727BDC">
      <w:pPr>
        <w:numPr>
          <w:ilvl w:val="0"/>
          <w:numId w:val="16"/>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b/>
          <w:bCs/>
          <w:szCs w:val="21"/>
          <w:lang w:val="en-AU" w:eastAsia="en-GB"/>
        </w:rPr>
        <w:t>Store data externally</w:t>
      </w:r>
      <w:r w:rsidRPr="00727BDC">
        <w:rPr>
          <w:rFonts w:eastAsia="Times New Roman" w:cs="Times New Roman"/>
          <w:szCs w:val="21"/>
          <w:lang w:val="en-AU" w:eastAsia="en-GB"/>
        </w:rPr>
        <w:t xml:space="preserve"> — Save appointments to a JSON file so they persist between </w:t>
      </w:r>
      <w:proofErr w:type="gramStart"/>
      <w:r w:rsidRPr="00727BDC">
        <w:rPr>
          <w:rFonts w:eastAsia="Times New Roman" w:cs="Times New Roman"/>
          <w:szCs w:val="21"/>
          <w:lang w:val="en-AU" w:eastAsia="en-GB"/>
        </w:rPr>
        <w:t>runs.—</w:t>
      </w:r>
      <w:proofErr w:type="gramEnd"/>
      <w:r w:rsidRPr="00727BDC">
        <w:rPr>
          <w:rFonts w:eastAsia="Times New Roman" w:cs="Times New Roman"/>
          <w:szCs w:val="21"/>
          <w:lang w:val="en-AU" w:eastAsia="en-GB"/>
        </w:rPr>
        <w:t xml:space="preserve"> Save appointments to a JSON file so they persist between runs.</w:t>
      </w:r>
    </w:p>
    <w:p w14:paraId="4E80114D" w14:textId="77777777" w:rsidR="00727BDC" w:rsidRPr="00727BDC" w:rsidRDefault="00727BDC" w:rsidP="00727BDC">
      <w:pPr>
        <w:spacing w:before="100" w:beforeAutospacing="1" w:after="100" w:afterAutospacing="1" w:line="240" w:lineRule="auto"/>
        <w:outlineLvl w:val="1"/>
        <w:rPr>
          <w:rFonts w:eastAsia="Times New Roman" w:cs="Times New Roman"/>
          <w:b/>
          <w:bCs/>
          <w:szCs w:val="21"/>
          <w:lang w:val="en-AU" w:eastAsia="en-GB"/>
        </w:rPr>
      </w:pPr>
      <w:r w:rsidRPr="00727BDC">
        <w:rPr>
          <w:rFonts w:ascii="Apple Color Emoji" w:eastAsia="Times New Roman" w:hAnsi="Apple Color Emoji" w:cs="Apple Color Emoji"/>
          <w:b/>
          <w:bCs/>
          <w:szCs w:val="21"/>
          <w:lang w:val="en-AU" w:eastAsia="en-GB"/>
        </w:rPr>
        <w:t>❓</w:t>
      </w:r>
      <w:r w:rsidRPr="00727BDC">
        <w:rPr>
          <w:rFonts w:eastAsia="Times New Roman" w:cs="Times New Roman"/>
          <w:b/>
          <w:bCs/>
          <w:szCs w:val="21"/>
          <w:lang w:val="en-AU" w:eastAsia="en-GB"/>
        </w:rPr>
        <w:t xml:space="preserve"> Two questions to test your understanding</w:t>
      </w:r>
    </w:p>
    <w:p w14:paraId="22248CB1" w14:textId="77777777" w:rsidR="00727BDC" w:rsidRPr="00727BDC" w:rsidRDefault="00727BDC" w:rsidP="00727BDC">
      <w:pPr>
        <w:numPr>
          <w:ilvl w:val="0"/>
          <w:numId w:val="17"/>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 xml:space="preserve">from a list to a dictionary keyed by practitioner name, how would that affect how you store and retrieve </w:t>
      </w:r>
      <w:proofErr w:type="spellStart"/>
      <w:proofErr w:type="gramStart"/>
      <w:r w:rsidRPr="00727BDC">
        <w:rPr>
          <w:rFonts w:eastAsia="Times New Roman" w:cs="Times New Roman"/>
          <w:szCs w:val="21"/>
          <w:lang w:val="en-AU" w:eastAsia="en-GB"/>
        </w:rPr>
        <w:t>bookings?If</w:t>
      </w:r>
      <w:proofErr w:type="spellEnd"/>
      <w:proofErr w:type="gramEnd"/>
      <w:r w:rsidRPr="00727BDC">
        <w:rPr>
          <w:rFonts w:eastAsia="Times New Roman" w:cs="Times New Roman"/>
          <w:szCs w:val="21"/>
          <w:lang w:val="en-AU" w:eastAsia="en-GB"/>
        </w:rPr>
        <w:t xml:space="preserve"> you changed </w:t>
      </w:r>
      <w:proofErr w:type="spellStart"/>
      <w:r w:rsidRPr="00727BDC">
        <w:rPr>
          <w:rFonts w:eastAsia="Times New Roman" w:cs="Courier New"/>
          <w:szCs w:val="21"/>
          <w:lang w:val="en-AU" w:eastAsia="en-GB"/>
        </w:rPr>
        <w:t>appointments</w:t>
      </w:r>
      <w:r w:rsidRPr="00727BDC">
        <w:rPr>
          <w:rFonts w:eastAsia="Times New Roman" w:cs="Times New Roman"/>
          <w:szCs w:val="21"/>
          <w:lang w:val="en-AU" w:eastAsia="en-GB"/>
        </w:rPr>
        <w:t>from</w:t>
      </w:r>
      <w:proofErr w:type="spellEnd"/>
      <w:r w:rsidRPr="00727BDC">
        <w:rPr>
          <w:rFonts w:eastAsia="Times New Roman" w:cs="Times New Roman"/>
          <w:szCs w:val="21"/>
          <w:lang w:val="en-AU" w:eastAsia="en-GB"/>
        </w:rPr>
        <w:t xml:space="preserve"> a list to a dictionary keyed by practitioner name, how would that affect how you store and retrieve bookings?</w:t>
      </w:r>
    </w:p>
    <w:p w14:paraId="6F363458" w14:textId="77777777" w:rsidR="00727BDC" w:rsidRPr="00727BDC" w:rsidRDefault="00727BDC" w:rsidP="00727BDC">
      <w:pPr>
        <w:numPr>
          <w:ilvl w:val="0"/>
          <w:numId w:val="17"/>
        </w:num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 xml:space="preserve">inside useful for program </w:t>
      </w:r>
      <w:proofErr w:type="spellStart"/>
      <w:r w:rsidRPr="00727BDC">
        <w:rPr>
          <w:rFonts w:eastAsia="Times New Roman" w:cs="Times New Roman"/>
          <w:szCs w:val="21"/>
          <w:lang w:val="en-AU" w:eastAsia="en-GB"/>
        </w:rPr>
        <w:t>reliabilityWhy</w:t>
      </w:r>
      <w:proofErr w:type="spellEnd"/>
      <w:r w:rsidRPr="00727BDC">
        <w:rPr>
          <w:rFonts w:eastAsia="Times New Roman" w:cs="Times New Roman"/>
          <w:szCs w:val="21"/>
          <w:lang w:val="en-AU" w:eastAsia="en-GB"/>
        </w:rPr>
        <w:t xml:space="preserve"> is raising a </w:t>
      </w:r>
      <w:proofErr w:type="spellStart"/>
      <w:r w:rsidRPr="00727BDC">
        <w:rPr>
          <w:rFonts w:eastAsia="Times New Roman" w:cs="Courier New"/>
          <w:szCs w:val="21"/>
          <w:lang w:val="en-AU" w:eastAsia="en-GB"/>
        </w:rPr>
        <w:t>ValueError</w:t>
      </w:r>
      <w:r w:rsidRPr="00727BDC">
        <w:rPr>
          <w:rFonts w:eastAsia="Times New Roman" w:cs="Times New Roman"/>
          <w:szCs w:val="21"/>
          <w:lang w:val="en-AU" w:eastAsia="en-GB"/>
        </w:rPr>
        <w:t>inside</w:t>
      </w:r>
      <w:proofErr w:type="spellEnd"/>
      <w:r w:rsidRPr="00727BDC">
        <w:rPr>
          <w:rFonts w:eastAsia="Times New Roman" w:cs="Times New Roman"/>
          <w:szCs w:val="21"/>
          <w:lang w:val="en-AU" w:eastAsia="en-GB"/>
        </w:rPr>
        <w:t xml:space="preserve"> </w:t>
      </w:r>
      <w:proofErr w:type="spellStart"/>
      <w:r w:rsidRPr="00727BDC">
        <w:rPr>
          <w:rFonts w:eastAsia="Times New Roman" w:cs="Courier New"/>
          <w:szCs w:val="21"/>
          <w:lang w:val="en-AU" w:eastAsia="en-GB"/>
        </w:rPr>
        <w:t>book_</w:t>
      </w:r>
      <w:proofErr w:type="gramStart"/>
      <w:r w:rsidRPr="00727BDC">
        <w:rPr>
          <w:rFonts w:eastAsia="Times New Roman" w:cs="Courier New"/>
          <w:szCs w:val="21"/>
          <w:lang w:val="en-AU" w:eastAsia="en-GB"/>
        </w:rPr>
        <w:t>appointment</w:t>
      </w:r>
      <w:proofErr w:type="spellEnd"/>
      <w:r w:rsidRPr="00727BDC">
        <w:rPr>
          <w:rFonts w:eastAsia="Times New Roman" w:cs="Courier New"/>
          <w:szCs w:val="21"/>
          <w:lang w:val="en-AU" w:eastAsia="en-GB"/>
        </w:rPr>
        <w:t>(</w:t>
      </w:r>
      <w:proofErr w:type="gramEnd"/>
      <w:r w:rsidRPr="00727BDC">
        <w:rPr>
          <w:rFonts w:eastAsia="Times New Roman" w:cs="Courier New"/>
          <w:szCs w:val="21"/>
          <w:lang w:val="en-AU" w:eastAsia="en-GB"/>
        </w:rPr>
        <w:t>)</w:t>
      </w:r>
      <w:r w:rsidRPr="00727BDC">
        <w:rPr>
          <w:rFonts w:eastAsia="Times New Roman" w:cs="Times New Roman"/>
          <w:szCs w:val="21"/>
          <w:lang w:val="en-AU" w:eastAsia="en-GB"/>
        </w:rPr>
        <w:t>useful for program reliability?</w:t>
      </w:r>
    </w:p>
    <w:p w14:paraId="0D831034" w14:textId="77777777" w:rsidR="00727BDC" w:rsidRPr="00727BDC" w:rsidRDefault="00727BDC" w:rsidP="00727BDC">
      <w:pPr>
        <w:spacing w:before="100" w:beforeAutospacing="1" w:after="100" w:afterAutospacing="1" w:line="240" w:lineRule="auto"/>
        <w:rPr>
          <w:rFonts w:eastAsia="Times New Roman" w:cs="Times New Roman"/>
          <w:szCs w:val="21"/>
          <w:lang w:val="en-AU" w:eastAsia="en-GB"/>
        </w:rPr>
      </w:pPr>
      <w:r w:rsidRPr="00727BDC">
        <w:rPr>
          <w:rFonts w:eastAsia="Times New Roman" w:cs="Times New Roman"/>
          <w:szCs w:val="21"/>
          <w:lang w:val="en-AU" w:eastAsia="en-GB"/>
        </w:rPr>
        <w:t>If you want, I can help you extend this into a small interactive console app or add time</w:t>
      </w:r>
      <w:r w:rsidRPr="00727BDC">
        <w:rPr>
          <w:rFonts w:eastAsia="Times New Roman" w:cs="Times New Roman"/>
          <w:szCs w:val="21"/>
          <w:lang w:val="en-AU" w:eastAsia="en-GB"/>
        </w:rPr>
        <w:noBreakHyphen/>
        <w:t>conflict detection.</w:t>
      </w:r>
    </w:p>
    <w:p w14:paraId="2E998DFB" w14:textId="470126FD" w:rsidR="00727BDC" w:rsidRDefault="00727BDC">
      <w:r>
        <w:t>-----------------------</w:t>
      </w:r>
    </w:p>
    <w:p w14:paraId="208B0AF5" w14:textId="77777777" w:rsidR="00B303BB" w:rsidRDefault="00043743">
      <w:pPr>
        <w:pStyle w:val="Heading1"/>
      </w:pPr>
      <w:r>
        <w:t>Part D - Generate an Alternative: AI ON</w:t>
      </w:r>
    </w:p>
    <w:p w14:paraId="11301F97" w14:textId="77777777" w:rsidR="00B303BB" w:rsidRDefault="00043743">
      <w:r>
        <w:t>Ask AI to create a simple beginner-friendly Python function that stores patient name, practitioner name and appointment time. Explicitly prohibit a database or GUI.</w:t>
      </w:r>
    </w:p>
    <w:p w14:paraId="0AA4D0BF" w14:textId="5887B3EA" w:rsidR="00727BDC" w:rsidRDefault="00727BDC">
      <w:r>
        <w:rPr>
          <w:color w:val="818898"/>
        </w:rPr>
        <w:t># Part D - AI-generated alternative (Claude)</w:t>
      </w:r>
      <w:r>
        <w:t xml:space="preserve"> </w:t>
      </w:r>
      <w:r>
        <w:rPr>
          <w:color w:val="818898"/>
        </w:rPr>
        <w:t># Constraint given: no database, no GUI</w:t>
      </w:r>
      <w:r>
        <w:t xml:space="preserve"> </w:t>
      </w:r>
      <w:r>
        <w:rPr>
          <w:color w:val="CC7BF4"/>
        </w:rPr>
        <w:t>from</w:t>
      </w:r>
      <w:r>
        <w:t xml:space="preserve"> datetime </w:t>
      </w:r>
      <w:r>
        <w:rPr>
          <w:color w:val="CC7BF4"/>
        </w:rPr>
        <w:t>import</w:t>
      </w:r>
      <w:r>
        <w:t xml:space="preserve"> datetime appointments = </w:t>
      </w:r>
      <w:r>
        <w:rPr>
          <w:color w:val="D3D7DE"/>
        </w:rPr>
        <w:t>[]</w:t>
      </w:r>
      <w:r>
        <w:t xml:space="preserve"> </w:t>
      </w:r>
      <w:r>
        <w:rPr>
          <w:color w:val="CC7BF4"/>
        </w:rPr>
        <w:t>def</w:t>
      </w:r>
      <w:r>
        <w:t xml:space="preserve"> </w:t>
      </w:r>
      <w:proofErr w:type="spellStart"/>
      <w:r>
        <w:rPr>
          <w:color w:val="70B8FF"/>
        </w:rPr>
        <w:t>add_</w:t>
      </w:r>
      <w:proofErr w:type="gramStart"/>
      <w:r>
        <w:rPr>
          <w:color w:val="70B8FF"/>
        </w:rPr>
        <w:t>appointment</w:t>
      </w:r>
      <w:proofErr w:type="spellEnd"/>
      <w:r>
        <w:rPr>
          <w:color w:val="D3D7DE"/>
        </w:rPr>
        <w:t>(</w:t>
      </w:r>
      <w:proofErr w:type="spellStart"/>
      <w:proofErr w:type="gramEnd"/>
      <w:r>
        <w:rPr>
          <w:color w:val="F7AB5F"/>
        </w:rPr>
        <w:t>patient_name</w:t>
      </w:r>
      <w:proofErr w:type="spellEnd"/>
      <w:r>
        <w:rPr>
          <w:color w:val="D3D7DE"/>
        </w:rPr>
        <w:t>:</w:t>
      </w:r>
      <w:r>
        <w:t xml:space="preserve"> </w:t>
      </w:r>
      <w:r>
        <w:rPr>
          <w:color w:val="FBAD60"/>
        </w:rPr>
        <w:t>str</w:t>
      </w:r>
      <w:r>
        <w:rPr>
          <w:color w:val="D3D7DE"/>
        </w:rPr>
        <w:t>,</w:t>
      </w:r>
      <w:r>
        <w:t xml:space="preserve"> </w:t>
      </w:r>
      <w:proofErr w:type="spellStart"/>
      <w:r>
        <w:rPr>
          <w:color w:val="F7AB5F"/>
        </w:rPr>
        <w:t>practitioner_name</w:t>
      </w:r>
      <w:proofErr w:type="spellEnd"/>
      <w:r>
        <w:rPr>
          <w:color w:val="D3D7DE"/>
        </w:rPr>
        <w:t>:</w:t>
      </w:r>
      <w:r>
        <w:t xml:space="preserve"> </w:t>
      </w:r>
      <w:r>
        <w:rPr>
          <w:color w:val="FBAD60"/>
        </w:rPr>
        <w:t>str</w:t>
      </w:r>
      <w:r>
        <w:rPr>
          <w:color w:val="D3D7DE"/>
        </w:rPr>
        <w:t>,</w:t>
      </w:r>
      <w:r>
        <w:t xml:space="preserve"> </w:t>
      </w:r>
      <w:proofErr w:type="spellStart"/>
      <w:r>
        <w:rPr>
          <w:color w:val="F7AB5F"/>
        </w:rPr>
        <w:t>appointment_time</w:t>
      </w:r>
      <w:proofErr w:type="spellEnd"/>
      <w:r>
        <w:rPr>
          <w:color w:val="D3D7DE"/>
        </w:rPr>
        <w:t>:</w:t>
      </w:r>
      <w:r>
        <w:t xml:space="preserve"> </w:t>
      </w:r>
      <w:r>
        <w:rPr>
          <w:color w:val="FBAD60"/>
        </w:rPr>
        <w:t>str</w:t>
      </w:r>
      <w:r>
        <w:rPr>
          <w:color w:val="D3D7DE"/>
        </w:rPr>
        <w:t>)</w:t>
      </w:r>
      <w:r>
        <w:t xml:space="preserve"> </w:t>
      </w:r>
      <w:r>
        <w:rPr>
          <w:color w:val="D3D7DE"/>
        </w:rPr>
        <w:t>-&gt;</w:t>
      </w:r>
      <w:r>
        <w:t xml:space="preserve"> </w:t>
      </w:r>
      <w:proofErr w:type="spellStart"/>
      <w:r>
        <w:rPr>
          <w:color w:val="FBAD60"/>
        </w:rPr>
        <w:t>dict</w:t>
      </w:r>
      <w:proofErr w:type="spellEnd"/>
      <w:r>
        <w:rPr>
          <w:color w:val="D3D7DE"/>
        </w:rPr>
        <w:t>:</w:t>
      </w:r>
      <w:r>
        <w:t xml:space="preserve"> </w:t>
      </w:r>
      <w:r>
        <w:rPr>
          <w:color w:val="9BE963"/>
        </w:rPr>
        <w:t>"""</w:t>
      </w:r>
      <w:r>
        <w:t xml:space="preserve"> </w:t>
      </w:r>
      <w:r>
        <w:rPr>
          <w:color w:val="9BE963"/>
        </w:rPr>
        <w:t>Add a new appointment to the appointments list.</w:t>
      </w:r>
      <w:r>
        <w:t xml:space="preserve"> </w:t>
      </w:r>
      <w:proofErr w:type="spellStart"/>
      <w:r>
        <w:rPr>
          <w:color w:val="9BE963"/>
        </w:rPr>
        <w:t>Args</w:t>
      </w:r>
      <w:proofErr w:type="spellEnd"/>
      <w:r>
        <w:rPr>
          <w:color w:val="9BE963"/>
        </w:rPr>
        <w:t>:</w:t>
      </w:r>
      <w:r>
        <w:t xml:space="preserve"> </w:t>
      </w:r>
      <w:proofErr w:type="spellStart"/>
      <w:r>
        <w:rPr>
          <w:color w:val="9BE963"/>
        </w:rPr>
        <w:t>patient_name</w:t>
      </w:r>
      <w:proofErr w:type="spellEnd"/>
      <w:r>
        <w:rPr>
          <w:color w:val="9BE963"/>
        </w:rPr>
        <w:t>: Full name of the patient.</w:t>
      </w:r>
      <w:r>
        <w:t xml:space="preserve"> </w:t>
      </w:r>
      <w:proofErr w:type="spellStart"/>
      <w:r>
        <w:rPr>
          <w:color w:val="9BE963"/>
        </w:rPr>
        <w:t>practitioner_name</w:t>
      </w:r>
      <w:proofErr w:type="spellEnd"/>
      <w:r>
        <w:rPr>
          <w:color w:val="9BE963"/>
        </w:rPr>
        <w:t>: Full name of the practitioner.</w:t>
      </w:r>
      <w:r>
        <w:t xml:space="preserve"> </w:t>
      </w:r>
      <w:proofErr w:type="spellStart"/>
      <w:r>
        <w:rPr>
          <w:color w:val="9BE963"/>
        </w:rPr>
        <w:t>appointment_time</w:t>
      </w:r>
      <w:proofErr w:type="spellEnd"/>
      <w:r>
        <w:rPr>
          <w:color w:val="9BE963"/>
        </w:rPr>
        <w:t>: Time as a string, e.g. '2024-07-20 10:00 AM'.</w:t>
      </w:r>
      <w:r>
        <w:t xml:space="preserve"> </w:t>
      </w:r>
      <w:r>
        <w:rPr>
          <w:color w:val="9BE963"/>
        </w:rPr>
        <w:t>Returns:</w:t>
      </w:r>
      <w:r>
        <w:t xml:space="preserve"> </w:t>
      </w:r>
      <w:r>
        <w:rPr>
          <w:color w:val="9BE963"/>
        </w:rPr>
        <w:t>The appointment that was created.</w:t>
      </w:r>
      <w:r>
        <w:t xml:space="preserve"> </w:t>
      </w:r>
      <w:r>
        <w:rPr>
          <w:color w:val="9BE963"/>
        </w:rPr>
        <w:t>"""</w:t>
      </w:r>
      <w:r>
        <w:t xml:space="preserve"> </w:t>
      </w:r>
      <w:r>
        <w:rPr>
          <w:color w:val="CC7BF4"/>
        </w:rPr>
        <w:t>if</w:t>
      </w:r>
      <w:r>
        <w:t xml:space="preserve"> </w:t>
      </w:r>
      <w:r>
        <w:rPr>
          <w:color w:val="CC7BF4"/>
        </w:rPr>
        <w:t>not</w:t>
      </w:r>
      <w:r>
        <w:t xml:space="preserve"> </w:t>
      </w:r>
      <w:proofErr w:type="spellStart"/>
      <w:r>
        <w:t>patient_name</w:t>
      </w:r>
      <w:proofErr w:type="spellEnd"/>
      <w:r>
        <w:t xml:space="preserve"> </w:t>
      </w:r>
      <w:r>
        <w:rPr>
          <w:color w:val="CC7BF4"/>
        </w:rPr>
        <w:t>or</w:t>
      </w:r>
      <w:r>
        <w:t xml:space="preserve"> </w:t>
      </w:r>
      <w:r>
        <w:rPr>
          <w:color w:val="CC7BF4"/>
        </w:rPr>
        <w:t>not</w:t>
      </w:r>
      <w:r>
        <w:t xml:space="preserve"> </w:t>
      </w:r>
      <w:proofErr w:type="spellStart"/>
      <w:r>
        <w:t>patient_name</w:t>
      </w:r>
      <w:r>
        <w:rPr>
          <w:color w:val="D3D7DE"/>
        </w:rPr>
        <w:t>.</w:t>
      </w:r>
      <w:r>
        <w:t>strip</w:t>
      </w:r>
      <w:proofErr w:type="spellEnd"/>
      <w:r>
        <w:rPr>
          <w:color w:val="D3D7DE"/>
        </w:rPr>
        <w:t>():</w:t>
      </w:r>
      <w:r>
        <w:t xml:space="preserve"> </w:t>
      </w:r>
      <w:r>
        <w:rPr>
          <w:color w:val="CC7BF4"/>
        </w:rPr>
        <w:t>raise</w:t>
      </w:r>
      <w:r>
        <w:t xml:space="preserve"> </w:t>
      </w:r>
      <w:proofErr w:type="spellStart"/>
      <w:r>
        <w:rPr>
          <w:color w:val="FBAD60"/>
        </w:rPr>
        <w:t>ValueError</w:t>
      </w:r>
      <w:proofErr w:type="spellEnd"/>
      <w:r>
        <w:rPr>
          <w:color w:val="D3D7DE"/>
        </w:rPr>
        <w:t>(</w:t>
      </w:r>
      <w:r>
        <w:rPr>
          <w:color w:val="9BE963"/>
        </w:rPr>
        <w:t>"Patient name is required."</w:t>
      </w:r>
      <w:r>
        <w:rPr>
          <w:color w:val="D3D7DE"/>
        </w:rPr>
        <w:t>)</w:t>
      </w:r>
      <w:r>
        <w:t xml:space="preserve"> </w:t>
      </w:r>
      <w:r>
        <w:rPr>
          <w:color w:val="CC7BF4"/>
        </w:rPr>
        <w:t>if</w:t>
      </w:r>
      <w:r>
        <w:t xml:space="preserve"> </w:t>
      </w:r>
      <w:r>
        <w:rPr>
          <w:color w:val="CC7BF4"/>
        </w:rPr>
        <w:t>not</w:t>
      </w:r>
      <w:r>
        <w:t xml:space="preserve"> </w:t>
      </w:r>
      <w:proofErr w:type="spellStart"/>
      <w:r>
        <w:t>practitioner_name</w:t>
      </w:r>
      <w:proofErr w:type="spellEnd"/>
      <w:r>
        <w:t xml:space="preserve"> </w:t>
      </w:r>
      <w:r>
        <w:rPr>
          <w:color w:val="CC7BF4"/>
        </w:rPr>
        <w:t>or</w:t>
      </w:r>
      <w:r>
        <w:t xml:space="preserve"> </w:t>
      </w:r>
      <w:r>
        <w:rPr>
          <w:color w:val="CC7BF4"/>
        </w:rPr>
        <w:t>not</w:t>
      </w:r>
      <w:r>
        <w:t xml:space="preserve"> </w:t>
      </w:r>
      <w:proofErr w:type="spellStart"/>
      <w:r>
        <w:t>practitioner_name</w:t>
      </w:r>
      <w:r>
        <w:rPr>
          <w:color w:val="D3D7DE"/>
        </w:rPr>
        <w:t>.</w:t>
      </w:r>
      <w:r>
        <w:t>strip</w:t>
      </w:r>
      <w:proofErr w:type="spellEnd"/>
      <w:r>
        <w:rPr>
          <w:color w:val="D3D7DE"/>
        </w:rPr>
        <w:t>():</w:t>
      </w:r>
      <w:r>
        <w:t xml:space="preserve"> </w:t>
      </w:r>
      <w:r>
        <w:rPr>
          <w:color w:val="CC7BF4"/>
        </w:rPr>
        <w:t>raise</w:t>
      </w:r>
      <w:r>
        <w:t xml:space="preserve"> </w:t>
      </w:r>
      <w:proofErr w:type="spellStart"/>
      <w:r>
        <w:rPr>
          <w:color w:val="FBAD60"/>
        </w:rPr>
        <w:t>ValueError</w:t>
      </w:r>
      <w:proofErr w:type="spellEnd"/>
      <w:r>
        <w:rPr>
          <w:color w:val="D3D7DE"/>
        </w:rPr>
        <w:t>(</w:t>
      </w:r>
      <w:r>
        <w:rPr>
          <w:color w:val="9BE963"/>
        </w:rPr>
        <w:t>"Practitioner name is required."</w:t>
      </w:r>
      <w:r>
        <w:rPr>
          <w:color w:val="D3D7DE"/>
        </w:rPr>
        <w:t>)</w:t>
      </w:r>
      <w:r>
        <w:t xml:space="preserve"> </w:t>
      </w:r>
      <w:r>
        <w:rPr>
          <w:color w:val="CC7BF4"/>
        </w:rPr>
        <w:t>if</w:t>
      </w:r>
      <w:r>
        <w:t xml:space="preserve"> </w:t>
      </w:r>
      <w:r>
        <w:rPr>
          <w:color w:val="CC7BF4"/>
        </w:rPr>
        <w:t>not</w:t>
      </w:r>
      <w:r>
        <w:t xml:space="preserve"> </w:t>
      </w:r>
      <w:proofErr w:type="spellStart"/>
      <w:r>
        <w:t>appointment_time</w:t>
      </w:r>
      <w:proofErr w:type="spellEnd"/>
      <w:r>
        <w:t xml:space="preserve"> </w:t>
      </w:r>
      <w:r>
        <w:rPr>
          <w:color w:val="CC7BF4"/>
        </w:rPr>
        <w:t>or</w:t>
      </w:r>
      <w:r>
        <w:t xml:space="preserve"> </w:t>
      </w:r>
      <w:r>
        <w:rPr>
          <w:color w:val="CC7BF4"/>
        </w:rPr>
        <w:t>not</w:t>
      </w:r>
      <w:r>
        <w:t xml:space="preserve"> </w:t>
      </w:r>
      <w:proofErr w:type="spellStart"/>
      <w:r>
        <w:t>appointment_time</w:t>
      </w:r>
      <w:r>
        <w:rPr>
          <w:color w:val="D3D7DE"/>
        </w:rPr>
        <w:t>.</w:t>
      </w:r>
      <w:r>
        <w:t>strip</w:t>
      </w:r>
      <w:proofErr w:type="spellEnd"/>
      <w:r>
        <w:rPr>
          <w:color w:val="D3D7DE"/>
        </w:rPr>
        <w:t>():</w:t>
      </w:r>
      <w:r>
        <w:t xml:space="preserve"> </w:t>
      </w:r>
      <w:r>
        <w:rPr>
          <w:color w:val="CC7BF4"/>
        </w:rPr>
        <w:t>raise</w:t>
      </w:r>
      <w:r>
        <w:t xml:space="preserve"> </w:t>
      </w:r>
      <w:proofErr w:type="spellStart"/>
      <w:r>
        <w:rPr>
          <w:color w:val="FBAD60"/>
        </w:rPr>
        <w:t>ValueError</w:t>
      </w:r>
      <w:proofErr w:type="spellEnd"/>
      <w:r>
        <w:rPr>
          <w:color w:val="D3D7DE"/>
        </w:rPr>
        <w:t>(</w:t>
      </w:r>
      <w:r>
        <w:rPr>
          <w:color w:val="9BE963"/>
        </w:rPr>
        <w:t>"Appointment time is required."</w:t>
      </w:r>
      <w:r>
        <w:rPr>
          <w:color w:val="D3D7DE"/>
        </w:rPr>
        <w:t>)</w:t>
      </w:r>
      <w:r>
        <w:t xml:space="preserve"> </w:t>
      </w:r>
      <w:r>
        <w:rPr>
          <w:color w:val="CC7BF4"/>
        </w:rPr>
        <w:t>try</w:t>
      </w:r>
      <w:r>
        <w:rPr>
          <w:color w:val="D3D7DE"/>
        </w:rPr>
        <w:t>:</w:t>
      </w:r>
      <w:r>
        <w:t xml:space="preserve"> </w:t>
      </w:r>
      <w:proofErr w:type="spellStart"/>
      <w:r>
        <w:t>parsed_time</w:t>
      </w:r>
      <w:proofErr w:type="spellEnd"/>
      <w:r>
        <w:t xml:space="preserve"> = </w:t>
      </w:r>
      <w:proofErr w:type="spellStart"/>
      <w:r>
        <w:t>datetime</w:t>
      </w:r>
      <w:r>
        <w:rPr>
          <w:color w:val="D3D7DE"/>
        </w:rPr>
        <w:t>.</w:t>
      </w:r>
      <w:r>
        <w:t>strptime</w:t>
      </w:r>
      <w:proofErr w:type="spellEnd"/>
      <w:r>
        <w:rPr>
          <w:color w:val="D3D7DE"/>
        </w:rPr>
        <w:t>(</w:t>
      </w:r>
      <w:proofErr w:type="spellStart"/>
      <w:r>
        <w:t>appointment_time</w:t>
      </w:r>
      <w:proofErr w:type="spellEnd"/>
      <w:r>
        <w:rPr>
          <w:color w:val="D3D7DE"/>
        </w:rPr>
        <w:t>,</w:t>
      </w:r>
      <w:r>
        <w:t xml:space="preserve"> </w:t>
      </w:r>
      <w:r>
        <w:rPr>
          <w:color w:val="9BE963"/>
        </w:rPr>
        <w:t>"%Y-%m-</w:t>
      </w:r>
      <w:r>
        <w:rPr>
          <w:color w:val="5EEDED"/>
        </w:rPr>
        <w:t>%d</w:t>
      </w:r>
      <w:r>
        <w:rPr>
          <w:color w:val="9BE963"/>
        </w:rPr>
        <w:t xml:space="preserve"> %I:%M %p"</w:t>
      </w:r>
      <w:r>
        <w:rPr>
          <w:color w:val="D3D7DE"/>
        </w:rPr>
        <w:t>)</w:t>
      </w:r>
      <w:r>
        <w:t xml:space="preserve"> </w:t>
      </w:r>
      <w:r>
        <w:rPr>
          <w:color w:val="CC7BF4"/>
        </w:rPr>
        <w:t>except</w:t>
      </w:r>
      <w:r>
        <w:t xml:space="preserve"> </w:t>
      </w:r>
      <w:proofErr w:type="spellStart"/>
      <w:r>
        <w:rPr>
          <w:color w:val="FBAD60"/>
        </w:rPr>
        <w:t>ValueError</w:t>
      </w:r>
      <w:proofErr w:type="spellEnd"/>
      <w:r>
        <w:rPr>
          <w:color w:val="D3D7DE"/>
        </w:rPr>
        <w:t>:</w:t>
      </w:r>
      <w:r>
        <w:t xml:space="preserve"> </w:t>
      </w:r>
      <w:r>
        <w:rPr>
          <w:color w:val="CC7BF4"/>
        </w:rPr>
        <w:t>raise</w:t>
      </w:r>
      <w:r>
        <w:t xml:space="preserve"> </w:t>
      </w:r>
      <w:proofErr w:type="spellStart"/>
      <w:r>
        <w:rPr>
          <w:color w:val="FBAD60"/>
        </w:rPr>
        <w:t>ValueError</w:t>
      </w:r>
      <w:proofErr w:type="spellEnd"/>
      <w:r>
        <w:rPr>
          <w:color w:val="D3D7DE"/>
        </w:rPr>
        <w:t>(</w:t>
      </w:r>
      <w:r>
        <w:rPr>
          <w:color w:val="9BE963"/>
        </w:rPr>
        <w:t>"Time must be formatted as '2024-07-20 10:00 AM'."</w:t>
      </w:r>
      <w:r>
        <w:rPr>
          <w:color w:val="D3D7DE"/>
        </w:rPr>
        <w:t>)</w:t>
      </w:r>
      <w:r>
        <w:t xml:space="preserve"> appointment = </w:t>
      </w:r>
      <w:r>
        <w:rPr>
          <w:color w:val="D3D7DE"/>
        </w:rPr>
        <w:t>{</w:t>
      </w:r>
      <w:r>
        <w:t xml:space="preserve"> </w:t>
      </w:r>
      <w:r>
        <w:rPr>
          <w:color w:val="9BE963"/>
        </w:rPr>
        <w:t>"id"</w:t>
      </w:r>
      <w:r>
        <w:rPr>
          <w:color w:val="D3D7DE"/>
        </w:rPr>
        <w:t>:</w:t>
      </w:r>
      <w:r>
        <w:t xml:space="preserve"> </w:t>
      </w:r>
      <w:proofErr w:type="spellStart"/>
      <w:r>
        <w:rPr>
          <w:color w:val="70B8FF"/>
        </w:rPr>
        <w:t>len</w:t>
      </w:r>
      <w:proofErr w:type="spellEnd"/>
      <w:r>
        <w:rPr>
          <w:color w:val="D3D7DE"/>
        </w:rPr>
        <w:t>(</w:t>
      </w:r>
      <w:r>
        <w:t>appointments</w:t>
      </w:r>
      <w:r>
        <w:rPr>
          <w:color w:val="D3D7DE"/>
        </w:rPr>
        <w:t>)</w:t>
      </w:r>
      <w:r>
        <w:t xml:space="preserve"> + </w:t>
      </w:r>
      <w:r>
        <w:rPr>
          <w:color w:val="5EEDED"/>
        </w:rPr>
        <w:t>1</w:t>
      </w:r>
      <w:r>
        <w:rPr>
          <w:color w:val="D3D7DE"/>
        </w:rPr>
        <w:t>,</w:t>
      </w:r>
      <w:r>
        <w:t xml:space="preserve"> </w:t>
      </w:r>
      <w:r>
        <w:rPr>
          <w:color w:val="9BE963"/>
        </w:rPr>
        <w:t>"patient"</w:t>
      </w:r>
      <w:r>
        <w:rPr>
          <w:color w:val="D3D7DE"/>
        </w:rPr>
        <w:t>:</w:t>
      </w:r>
      <w:r>
        <w:t xml:space="preserve"> </w:t>
      </w:r>
      <w:proofErr w:type="spellStart"/>
      <w:r>
        <w:t>patient_name</w:t>
      </w:r>
      <w:r>
        <w:rPr>
          <w:color w:val="D3D7DE"/>
        </w:rPr>
        <w:t>.</w:t>
      </w:r>
      <w:r>
        <w:t>strip</w:t>
      </w:r>
      <w:proofErr w:type="spellEnd"/>
      <w:r>
        <w:rPr>
          <w:color w:val="D3D7DE"/>
        </w:rPr>
        <w:t>(),</w:t>
      </w:r>
      <w:r>
        <w:t xml:space="preserve"> </w:t>
      </w:r>
      <w:r>
        <w:rPr>
          <w:color w:val="9BE963"/>
        </w:rPr>
        <w:t>"practitioner"</w:t>
      </w:r>
      <w:r>
        <w:rPr>
          <w:color w:val="D3D7DE"/>
        </w:rPr>
        <w:t>:</w:t>
      </w:r>
      <w:r>
        <w:t xml:space="preserve"> </w:t>
      </w:r>
      <w:proofErr w:type="spellStart"/>
      <w:r>
        <w:t>practitioner_name</w:t>
      </w:r>
      <w:r>
        <w:rPr>
          <w:color w:val="D3D7DE"/>
        </w:rPr>
        <w:t>.</w:t>
      </w:r>
      <w:r>
        <w:t>strip</w:t>
      </w:r>
      <w:proofErr w:type="spellEnd"/>
      <w:r>
        <w:rPr>
          <w:color w:val="D3D7DE"/>
        </w:rPr>
        <w:t>(),</w:t>
      </w:r>
      <w:r>
        <w:t xml:space="preserve"> </w:t>
      </w:r>
      <w:r>
        <w:rPr>
          <w:color w:val="9BE963"/>
        </w:rPr>
        <w:t>"time"</w:t>
      </w:r>
      <w:r>
        <w:rPr>
          <w:color w:val="D3D7DE"/>
        </w:rPr>
        <w:t>:</w:t>
      </w:r>
      <w:r>
        <w:t xml:space="preserve"> </w:t>
      </w:r>
      <w:proofErr w:type="spellStart"/>
      <w:r>
        <w:t>parsed_time</w:t>
      </w:r>
      <w:proofErr w:type="spellEnd"/>
      <w:r>
        <w:rPr>
          <w:color w:val="D3D7DE"/>
        </w:rPr>
        <w:t>,</w:t>
      </w:r>
      <w:r>
        <w:t xml:space="preserve"> </w:t>
      </w:r>
      <w:r>
        <w:rPr>
          <w:color w:val="9BE963"/>
        </w:rPr>
        <w:t>"status"</w:t>
      </w:r>
      <w:r>
        <w:rPr>
          <w:color w:val="D3D7DE"/>
        </w:rPr>
        <w:t>:</w:t>
      </w:r>
      <w:r>
        <w:t xml:space="preserve"> </w:t>
      </w:r>
      <w:r>
        <w:rPr>
          <w:color w:val="9BE963"/>
        </w:rPr>
        <w:t>"booked"</w:t>
      </w:r>
      <w:r>
        <w:rPr>
          <w:color w:val="D3D7DE"/>
        </w:rPr>
        <w:t>,</w:t>
      </w:r>
      <w:r>
        <w:t xml:space="preserve"> </w:t>
      </w:r>
      <w:r>
        <w:rPr>
          <w:color w:val="D3D7DE"/>
        </w:rPr>
        <w:t>}</w:t>
      </w:r>
      <w:r>
        <w:t xml:space="preserve"> </w:t>
      </w:r>
      <w:proofErr w:type="spellStart"/>
      <w:r>
        <w:t>appointments</w:t>
      </w:r>
      <w:r>
        <w:rPr>
          <w:color w:val="D3D7DE"/>
        </w:rPr>
        <w:t>.</w:t>
      </w:r>
      <w:r>
        <w:t>append</w:t>
      </w:r>
      <w:proofErr w:type="spellEnd"/>
      <w:r>
        <w:rPr>
          <w:color w:val="D3D7DE"/>
        </w:rPr>
        <w:t>(</w:t>
      </w:r>
      <w:r>
        <w:t>appointment</w:t>
      </w:r>
      <w:r>
        <w:rPr>
          <w:color w:val="D3D7DE"/>
        </w:rPr>
        <w:t>)</w:t>
      </w:r>
      <w:r>
        <w:t xml:space="preserve"> </w:t>
      </w:r>
      <w:r>
        <w:rPr>
          <w:color w:val="CC7BF4"/>
        </w:rPr>
        <w:t>return</w:t>
      </w:r>
      <w:r>
        <w:t xml:space="preserve"> appointment</w:t>
      </w:r>
    </w:p>
    <w:p w14:paraId="7E389B60" w14:textId="77777777" w:rsidR="00B303BB" w:rsidRDefault="00043743">
      <w:pPr>
        <w:pStyle w:val="Heading1"/>
      </w:pPr>
      <w:r>
        <w:t>Part E - Compare Human and AI Versions</w:t>
      </w:r>
    </w:p>
    <w:tbl>
      <w:tblPr>
        <w:tblStyle w:val="TableGrid"/>
        <w:tblW w:w="0" w:type="auto"/>
        <w:tblLook w:val="04A0" w:firstRow="1" w:lastRow="0" w:firstColumn="1" w:lastColumn="0" w:noHBand="0" w:noVBand="1"/>
      </w:tblPr>
      <w:tblGrid>
        <w:gridCol w:w="3358"/>
        <w:gridCol w:w="3356"/>
        <w:gridCol w:w="3356"/>
      </w:tblGrid>
      <w:tr w:rsidR="00B303BB" w14:paraId="64787C04" w14:textId="77777777">
        <w:tc>
          <w:tcPr>
            <w:tcW w:w="3360" w:type="dxa"/>
          </w:tcPr>
          <w:p w14:paraId="5CADA291" w14:textId="152512E9" w:rsidR="00B303BB" w:rsidRDefault="00043743">
            <w:r>
              <w:t>Questi</w:t>
            </w:r>
            <w:r w:rsidR="008A617B">
              <w:t>o</w:t>
            </w:r>
            <w:r>
              <w:t>n</w:t>
            </w:r>
          </w:p>
        </w:tc>
        <w:tc>
          <w:tcPr>
            <w:tcW w:w="3360" w:type="dxa"/>
          </w:tcPr>
          <w:p w14:paraId="0C4275B6" w14:textId="77777777" w:rsidR="00B303BB" w:rsidRDefault="00043743">
            <w:r>
              <w:t>Human version</w:t>
            </w:r>
          </w:p>
        </w:tc>
        <w:tc>
          <w:tcPr>
            <w:tcW w:w="3360" w:type="dxa"/>
          </w:tcPr>
          <w:p w14:paraId="6CAA8335" w14:textId="77777777" w:rsidR="00B303BB" w:rsidRDefault="00043743">
            <w:r>
              <w:t>AI version</w:t>
            </w:r>
          </w:p>
        </w:tc>
      </w:tr>
      <w:tr w:rsidR="00B303BB" w14:paraId="1DC3722B" w14:textId="77777777">
        <w:tc>
          <w:tcPr>
            <w:tcW w:w="3360" w:type="dxa"/>
          </w:tcPr>
          <w:p w14:paraId="7D3A97B7" w14:textId="77777777" w:rsidR="00B303BB" w:rsidRDefault="00043743">
            <w:r>
              <w:t>Easy to understand?</w:t>
            </w:r>
          </w:p>
        </w:tc>
        <w:tc>
          <w:tcPr>
            <w:tcW w:w="3360" w:type="dxa"/>
          </w:tcPr>
          <w:p w14:paraId="4BDB47C2" w14:textId="77777777" w:rsidR="00B303BB" w:rsidRDefault="00B303BB"/>
        </w:tc>
        <w:tc>
          <w:tcPr>
            <w:tcW w:w="3360" w:type="dxa"/>
          </w:tcPr>
          <w:p w14:paraId="365CB61E" w14:textId="77777777" w:rsidR="00B303BB" w:rsidRDefault="00B303BB"/>
        </w:tc>
      </w:tr>
      <w:tr w:rsidR="00B303BB" w14:paraId="6B7AF87D" w14:textId="77777777">
        <w:tc>
          <w:tcPr>
            <w:tcW w:w="3360" w:type="dxa"/>
          </w:tcPr>
          <w:p w14:paraId="6DFFAA38" w14:textId="77777777" w:rsidR="00B303BB" w:rsidRDefault="00043743">
            <w:r>
              <w:t>Runs successfully?</w:t>
            </w:r>
          </w:p>
        </w:tc>
        <w:tc>
          <w:tcPr>
            <w:tcW w:w="3360" w:type="dxa"/>
          </w:tcPr>
          <w:p w14:paraId="043214F1" w14:textId="77777777" w:rsidR="00B303BB" w:rsidRDefault="00B303BB"/>
        </w:tc>
        <w:tc>
          <w:tcPr>
            <w:tcW w:w="3360" w:type="dxa"/>
          </w:tcPr>
          <w:p w14:paraId="105A18ED" w14:textId="77777777" w:rsidR="00B303BB" w:rsidRDefault="00B303BB"/>
        </w:tc>
      </w:tr>
      <w:tr w:rsidR="00B303BB" w14:paraId="5D009182" w14:textId="77777777">
        <w:tc>
          <w:tcPr>
            <w:tcW w:w="3360" w:type="dxa"/>
          </w:tcPr>
          <w:p w14:paraId="679BBCAF" w14:textId="77777777" w:rsidR="00B303BB" w:rsidRDefault="00043743">
            <w:r>
              <w:t>Uses only required features?</w:t>
            </w:r>
          </w:p>
        </w:tc>
        <w:tc>
          <w:tcPr>
            <w:tcW w:w="3360" w:type="dxa"/>
          </w:tcPr>
          <w:p w14:paraId="5CA2675B" w14:textId="77777777" w:rsidR="00B303BB" w:rsidRDefault="00B303BB"/>
        </w:tc>
        <w:tc>
          <w:tcPr>
            <w:tcW w:w="3360" w:type="dxa"/>
          </w:tcPr>
          <w:p w14:paraId="5D63E978" w14:textId="77777777" w:rsidR="00B303BB" w:rsidRDefault="00B303BB"/>
        </w:tc>
      </w:tr>
      <w:tr w:rsidR="00B303BB" w14:paraId="25E0E9D8" w14:textId="77777777">
        <w:tc>
          <w:tcPr>
            <w:tcW w:w="3360" w:type="dxa"/>
          </w:tcPr>
          <w:p w14:paraId="79DB1E29" w14:textId="77777777" w:rsidR="00B303BB" w:rsidRDefault="00043743">
            <w:r>
              <w:t>Adds assumptions?</w:t>
            </w:r>
          </w:p>
        </w:tc>
        <w:tc>
          <w:tcPr>
            <w:tcW w:w="3360" w:type="dxa"/>
          </w:tcPr>
          <w:p w14:paraId="66210759" w14:textId="77777777" w:rsidR="00B303BB" w:rsidRDefault="00B303BB"/>
        </w:tc>
        <w:tc>
          <w:tcPr>
            <w:tcW w:w="3360" w:type="dxa"/>
          </w:tcPr>
          <w:p w14:paraId="1C23D64C" w14:textId="77777777" w:rsidR="00B303BB" w:rsidRDefault="00B303BB"/>
        </w:tc>
      </w:tr>
      <w:tr w:rsidR="00B303BB" w14:paraId="6C6728DE" w14:textId="77777777">
        <w:tc>
          <w:tcPr>
            <w:tcW w:w="3360" w:type="dxa"/>
          </w:tcPr>
          <w:p w14:paraId="4077BAD7" w14:textId="77777777" w:rsidR="00B303BB" w:rsidRDefault="00043743">
            <w:r>
              <w:t>Handles errors?</w:t>
            </w:r>
          </w:p>
        </w:tc>
        <w:tc>
          <w:tcPr>
            <w:tcW w:w="3360" w:type="dxa"/>
          </w:tcPr>
          <w:p w14:paraId="4C47ACDC" w14:textId="77777777" w:rsidR="00B303BB" w:rsidRDefault="00B303BB"/>
        </w:tc>
        <w:tc>
          <w:tcPr>
            <w:tcW w:w="3360" w:type="dxa"/>
          </w:tcPr>
          <w:p w14:paraId="74BF5D31" w14:textId="77777777" w:rsidR="00B303BB" w:rsidRDefault="00B303BB"/>
        </w:tc>
      </w:tr>
      <w:tr w:rsidR="00B303BB" w14:paraId="7DAC674C" w14:textId="77777777">
        <w:tc>
          <w:tcPr>
            <w:tcW w:w="3360" w:type="dxa"/>
          </w:tcPr>
          <w:p w14:paraId="4C97C775" w14:textId="77777777" w:rsidR="00B303BB" w:rsidRDefault="00043743">
            <w:r>
              <w:t>Could I explain it?</w:t>
            </w:r>
          </w:p>
        </w:tc>
        <w:tc>
          <w:tcPr>
            <w:tcW w:w="3360" w:type="dxa"/>
          </w:tcPr>
          <w:p w14:paraId="75CBA240" w14:textId="77777777" w:rsidR="00B303BB" w:rsidRDefault="00B303BB"/>
        </w:tc>
        <w:tc>
          <w:tcPr>
            <w:tcW w:w="3360" w:type="dxa"/>
          </w:tcPr>
          <w:p w14:paraId="201C6DC8" w14:textId="77777777" w:rsidR="00B303BB" w:rsidRDefault="00B303BB"/>
        </w:tc>
      </w:tr>
    </w:tbl>
    <w:p w14:paraId="5A03C00D" w14:textId="77777777" w:rsidR="00B303BB" w:rsidRDefault="00043743">
      <w:pPr>
        <w:pStyle w:val="Heading1"/>
      </w:pPr>
      <w:r>
        <w:lastRenderedPageBreak/>
        <w:t xml:space="preserve">Part F - Verify </w:t>
      </w:r>
      <w:proofErr w:type="spellStart"/>
      <w:r>
        <w:t>Behaviour</w:t>
      </w:r>
      <w:proofErr w:type="spellEnd"/>
    </w:p>
    <w:p w14:paraId="5CEB8CDC" w14:textId="77777777" w:rsidR="00B303BB" w:rsidRDefault="00043743">
      <w:pPr>
        <w:pStyle w:val="ListBullet"/>
      </w:pPr>
      <w:r>
        <w:t>Normal appointment</w:t>
      </w:r>
    </w:p>
    <w:p w14:paraId="5387C177" w14:textId="77777777" w:rsidR="00B303BB" w:rsidRDefault="00043743">
      <w:pPr>
        <w:pStyle w:val="ListBullet"/>
      </w:pPr>
      <w:r>
        <w:t>Blank patient name</w:t>
      </w:r>
    </w:p>
    <w:p w14:paraId="1A15E180" w14:textId="77777777" w:rsidR="00B303BB" w:rsidRDefault="00043743">
      <w:pPr>
        <w:pStyle w:val="ListBullet"/>
      </w:pPr>
      <w:r>
        <w:t>Two appointments for the same practitioner/time</w:t>
      </w:r>
    </w:p>
    <w:p w14:paraId="5478BB39" w14:textId="77777777" w:rsidR="00B303BB" w:rsidRDefault="00043743">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36B35DBD" w14:textId="77777777" w:rsidR="00B303BB" w:rsidRDefault="00043743">
      <w:pPr>
        <w:pStyle w:val="Heading1"/>
      </w:pPr>
      <w:r>
        <w:t>Part G - Improve One Thing</w:t>
      </w:r>
    </w:p>
    <w:p w14:paraId="1A1FE1F2" w14:textId="77777777" w:rsidR="00B303BB" w:rsidRDefault="00043743">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542BC2ED" w14:textId="77777777" w:rsidR="00B303BB" w:rsidRDefault="00043743">
      <w:pPr>
        <w:pStyle w:val="Heading1"/>
      </w:pPr>
      <w:r>
        <w:t>Part H - Reflection (150-250 words)</w:t>
      </w:r>
    </w:p>
    <w:p w14:paraId="2DE1D8EA" w14:textId="77777777" w:rsidR="00B303BB" w:rsidRDefault="00043743">
      <w:r>
        <w:t>What did you build before using AI?</w:t>
      </w:r>
    </w:p>
    <w:p w14:paraId="4C4B422D" w14:textId="77777777" w:rsidR="00B303BB" w:rsidRDefault="00043743">
      <w:r>
        <w:t>What did AI help you understand?</w:t>
      </w:r>
    </w:p>
    <w:p w14:paraId="7E36A8E3" w14:textId="77777777" w:rsidR="00B303BB" w:rsidRDefault="00043743">
      <w:r>
        <w:t>Did AI make assumptions?</w:t>
      </w:r>
    </w:p>
    <w:p w14:paraId="11FA05ED" w14:textId="77777777" w:rsidR="00B303BB" w:rsidRDefault="00043743">
      <w:r>
        <w:t>How did you verify the AI output?</w:t>
      </w:r>
    </w:p>
    <w:p w14:paraId="3FC21982" w14:textId="77777777" w:rsidR="00B303BB" w:rsidRDefault="00043743">
      <w:r>
        <w:t>What engineering work remained for you?</w:t>
      </w:r>
    </w:p>
    <w:p w14:paraId="145963D9" w14:textId="38738EDB" w:rsidR="00B303BB" w:rsidRDefault="00043743">
      <w:pPr>
        <w:pStyle w:val="Heading1"/>
      </w:pPr>
      <w:r>
        <w:t>Submission checklist</w:t>
      </w:r>
      <w:r w:rsidR="00D47DB1">
        <w:t xml:space="preserve"> [GitHub Commit]</w:t>
      </w:r>
    </w:p>
    <w:p w14:paraId="44584A95" w14:textId="77777777" w:rsidR="00B303BB" w:rsidRDefault="00043743">
      <w:pPr>
        <w:pStyle w:val="ListBullet"/>
      </w:pPr>
      <w:r>
        <w:t>Python file runs.</w:t>
      </w:r>
    </w:p>
    <w:p w14:paraId="0A320C4D" w14:textId="77777777" w:rsidR="00B303BB" w:rsidRDefault="00043743">
      <w:pPr>
        <w:pStyle w:val="ListBullet"/>
      </w:pPr>
      <w:r>
        <w:t>Comparison table completed.</w:t>
      </w:r>
    </w:p>
    <w:p w14:paraId="3D0E951A" w14:textId="77777777" w:rsidR="00B303BB" w:rsidRDefault="00043743">
      <w:pPr>
        <w:pStyle w:val="ListBullet"/>
      </w:pPr>
      <w:r>
        <w:t>Normal and unusual inputs tested.</w:t>
      </w:r>
    </w:p>
    <w:p w14:paraId="737AE9F3" w14:textId="77777777" w:rsidR="00B303BB" w:rsidRDefault="00043743">
      <w:pPr>
        <w:pStyle w:val="ListBullet"/>
      </w:pPr>
      <w:r>
        <w:t>AI assistance documented.</w:t>
      </w:r>
    </w:p>
    <w:p w14:paraId="4D6DF182" w14:textId="77777777" w:rsidR="00B303BB" w:rsidRDefault="00043743">
      <w:pPr>
        <w:pStyle w:val="ListBullet"/>
      </w:pPr>
      <w:r>
        <w:t>Reflection completed.</w:t>
      </w:r>
    </w:p>
    <w:p w14:paraId="0DD6E72A" w14:textId="77777777" w:rsidR="00B303BB" w:rsidRDefault="00043743">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D67B5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9D7EBE"/>
    <w:multiLevelType w:val="multilevel"/>
    <w:tmpl w:val="455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73368"/>
    <w:multiLevelType w:val="hybridMultilevel"/>
    <w:tmpl w:val="26587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3CC342E"/>
    <w:multiLevelType w:val="hybridMultilevel"/>
    <w:tmpl w:val="B946408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AF46CE"/>
    <w:multiLevelType w:val="hybridMultilevel"/>
    <w:tmpl w:val="B846043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3F53EA"/>
    <w:multiLevelType w:val="multilevel"/>
    <w:tmpl w:val="08A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B03938"/>
    <w:multiLevelType w:val="multilevel"/>
    <w:tmpl w:val="9124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34088"/>
    <w:multiLevelType w:val="multilevel"/>
    <w:tmpl w:val="A40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52535"/>
    <w:multiLevelType w:val="hybridMultilevel"/>
    <w:tmpl w:val="FB14BB64"/>
    <w:lvl w:ilvl="0" w:tplc="EC8AFF6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383337980">
    <w:abstractNumId w:val="10"/>
  </w:num>
  <w:num w:numId="11" w16cid:durableId="1177185490">
    <w:abstractNumId w:val="16"/>
  </w:num>
  <w:num w:numId="12" w16cid:durableId="484901706">
    <w:abstractNumId w:val="12"/>
  </w:num>
  <w:num w:numId="13" w16cid:durableId="999885185">
    <w:abstractNumId w:val="11"/>
  </w:num>
  <w:num w:numId="14" w16cid:durableId="542786087">
    <w:abstractNumId w:val="14"/>
  </w:num>
  <w:num w:numId="15" w16cid:durableId="1416167532">
    <w:abstractNumId w:val="9"/>
  </w:num>
  <w:num w:numId="16" w16cid:durableId="1077367208">
    <w:abstractNumId w:val="15"/>
  </w:num>
  <w:num w:numId="17" w16cid:durableId="187776808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B1E"/>
    <w:rsid w:val="00326F90"/>
    <w:rsid w:val="004425D5"/>
    <w:rsid w:val="00442D7F"/>
    <w:rsid w:val="004B6A3C"/>
    <w:rsid w:val="00667D27"/>
    <w:rsid w:val="006E22D5"/>
    <w:rsid w:val="00727BDC"/>
    <w:rsid w:val="007D5FB0"/>
    <w:rsid w:val="00822063"/>
    <w:rsid w:val="00887653"/>
    <w:rsid w:val="008903B6"/>
    <w:rsid w:val="008A617B"/>
    <w:rsid w:val="009D4A74"/>
    <w:rsid w:val="009F0FD3"/>
    <w:rsid w:val="00AA1D8D"/>
    <w:rsid w:val="00B303BB"/>
    <w:rsid w:val="00B341BC"/>
    <w:rsid w:val="00B47730"/>
    <w:rsid w:val="00C068E5"/>
    <w:rsid w:val="00CB0664"/>
    <w:rsid w:val="00D47DB1"/>
    <w:rsid w:val="00D820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7BDC"/>
    <w:pPr>
      <w:spacing w:before="100" w:beforeAutospacing="1" w:after="100" w:afterAutospacing="1" w:line="240" w:lineRule="auto"/>
    </w:pPr>
    <w:rPr>
      <w:rFonts w:ascii="Times New Roman" w:eastAsia="Times New Roman" w:hAnsi="Times New Roman" w:cs="Times New Roman"/>
      <w:sz w:val="24"/>
      <w:szCs w:val="24"/>
      <w:lang w:val="en-AU" w:eastAsia="en-GB"/>
    </w:rPr>
  </w:style>
  <w:style w:type="character" w:customStyle="1" w:styleId="font-ligatures-none">
    <w:name w:val="font-ligatures-none"/>
    <w:basedOn w:val="DefaultParagraphFont"/>
    <w:rsid w:val="00727BDC"/>
  </w:style>
  <w:style w:type="character" w:styleId="HTMLCode">
    <w:name w:val="HTML Code"/>
    <w:basedOn w:val="DefaultParagraphFont"/>
    <w:uiPriority w:val="99"/>
    <w:semiHidden/>
    <w:unhideWhenUsed/>
    <w:rsid w:val="00727BDC"/>
    <w:rPr>
      <w:rFonts w:ascii="Courier New" w:eastAsia="Times New Roman" w:hAnsi="Courier New" w:cs="Courier New"/>
      <w:sz w:val="20"/>
      <w:szCs w:val="20"/>
    </w:rPr>
  </w:style>
  <w:style w:type="character" w:customStyle="1" w:styleId="text-start">
    <w:name w:val="text-start"/>
    <w:basedOn w:val="DefaultParagraphFont"/>
    <w:rsid w:val="00727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1713</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Manraj Grewal</cp:lastModifiedBy>
  <cp:revision>3</cp:revision>
  <dcterms:created xsi:type="dcterms:W3CDTF">2026-09-07T05:49:00Z</dcterms:created>
  <dcterms:modified xsi:type="dcterms:W3CDTF">2026-09-07T05:49:00Z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