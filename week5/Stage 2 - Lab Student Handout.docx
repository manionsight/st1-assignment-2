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p w14:paraId="46031E69" w14:textId="77777777" w:rsidR="00754A03" w:rsidRDefault="00754A03">
      <w:pPr>
        <w:pStyle w:val="Title"/>
        <w:jc w:val="center"/>
      </w:pPr>
      <w:r>
        <w:t>Assignment 2 – Case Study Lab</w:t>
      </w:r>
    </w:p>
    <w:p w14:paraId="00B27AF0" w14:textId="77777777" w:rsidR="00754A03" w:rsidRDefault="00754A03">
      <w:pPr>
        <w:pStyle w:val="Title"/>
        <w:jc w:val="center"/>
      </w:pPr>
      <w:r>
        <w:t>Stage 2 Lab Activities</w:t>
      </w:r>
    </w:p>
    <w:p w14:paraId="5A230607" w14:textId="77777777" w:rsidR="000A18CA" w:rsidRDefault="00000000">
      <w:pPr>
        <w:pStyle w:val="Title"/>
        <w:jc w:val="center"/>
      </w:pPr>
      <w:r>
        <w:t xml:space="preserve">SmartCare Requirements Engineering </w:t>
      </w:r>
    </w:p>
    <w:p w14:paraId="0CAB2745" w14:textId="77777777" w:rsidR="000A18CA" w:rsidRDefault="00000000">
      <w:pPr>
        <w:jc w:val="center"/>
      </w:pPr>
      <w:r>
        <w:t xml:space="preserve">AI OFF -&gt; AI ON -&gt; VERIFY | </w:t>
      </w:r>
      <w:r w:rsidR="004B0A89">
        <w:t>1 hour</w:t>
      </w:r>
    </w:p>
    <w:p w14:paraId="1D0E3026" w14:textId="70B85627" w:rsidR="00F4351E" w:rsidRDefault="00000000">
      <w:r>
        <w:rPr>
          <w:i/>
        </w:rPr>
        <w:t xml:space="preserve">Completed by: </w:t>
      </w:r>
      <w:r w:rsidR="00370687">
        <w:rPr>
          <w:i/>
        </w:rPr>
        <w:t>Manraj Grewal – U3263841</w:t>
      </w:r>
    </w:p>
    <w:p w14:paraId="4459F07B" w14:textId="77777777" w:rsidR="000A18CA" w:rsidRDefault="00000000">
      <w:pPr>
        <w:pStyle w:val="Heading1"/>
      </w:pPr>
      <w:r>
        <w:t>Learning objectives</w:t>
      </w:r>
    </w:p>
    <w:p w14:paraId="496B6DE2" w14:textId="77777777" w:rsidR="000A18CA" w:rsidRDefault="00000000">
      <w:pPr>
        <w:pStyle w:val="ListBullet"/>
      </w:pPr>
      <w:proofErr w:type="spellStart"/>
      <w:r>
        <w:t>Analyse</w:t>
      </w:r>
      <w:proofErr w:type="spellEnd"/>
      <w:r>
        <w:t xml:space="preserve"> the SmartCare client brief.</w:t>
      </w:r>
    </w:p>
    <w:p w14:paraId="396350B7" w14:textId="77777777" w:rsidR="000A18CA" w:rsidRDefault="00000000">
      <w:pPr>
        <w:pStyle w:val="ListBullet"/>
      </w:pPr>
      <w:r>
        <w:t>Identify stakeholders and scope.</w:t>
      </w:r>
    </w:p>
    <w:p w14:paraId="321C5F9D" w14:textId="77777777" w:rsidR="000A18CA" w:rsidRDefault="00000000">
      <w:pPr>
        <w:pStyle w:val="ListBullet"/>
      </w:pPr>
      <w:r>
        <w:t>Write functional and non-functional requirements.</w:t>
      </w:r>
    </w:p>
    <w:p w14:paraId="058CC96E" w14:textId="77777777" w:rsidR="000A18CA" w:rsidRDefault="00000000">
      <w:pPr>
        <w:pStyle w:val="ListBullet"/>
      </w:pPr>
      <w:r>
        <w:t>Develop user stories and Given-When-Then acceptance criteria.</w:t>
      </w:r>
    </w:p>
    <w:p w14:paraId="051827B4" w14:textId="77777777" w:rsidR="000A18CA" w:rsidRDefault="00000000">
      <w:pPr>
        <w:pStyle w:val="ListBullet"/>
      </w:pPr>
      <w:r>
        <w:t>Use AI to critique requirements without allowing it to invent stakeholder needs.</w:t>
      </w:r>
    </w:p>
    <w:p w14:paraId="0AB7D459" w14:textId="77777777" w:rsidR="000A18CA" w:rsidRDefault="00000000">
      <w:pPr>
        <w:pStyle w:val="ListBullet"/>
      </w:pPr>
      <w:r>
        <w:t>Produce SmartCare Requirements Specification v1.0.</w:t>
      </w:r>
    </w:p>
    <w:p w14:paraId="495A1766" w14:textId="77777777" w:rsidR="000A18CA" w:rsidRDefault="00000000">
      <w:pPr>
        <w:pStyle w:val="Heading1"/>
      </w:pPr>
      <w:r>
        <w:t>Part A - Client Brief: AI OFF</w:t>
      </w:r>
    </w:p>
    <w:p w14:paraId="20407F52" w14:textId="77777777" w:rsidR="000A18CA" w:rsidRDefault="00000000">
      <w:r>
        <w:t>SmartCare uses spreadsheets and paper records. Staff report duplicate bookings, difficulty finding patient information, inconsistent appointment status and limited appointment history. Management wants a small, maintainable patient, practitioner and appointment system.</w:t>
      </w:r>
    </w:p>
    <w:p w14:paraId="65612967" w14:textId="77777777" w:rsidR="00F4351E" w:rsidRDefault="00000000">
      <w:r>
        <w:rPr>
          <w:b/>
        </w:rPr>
        <w:t xml:space="preserve">What the brief </w:t>
      </w:r>
      <w:proofErr w:type="gramStart"/>
      <w:r>
        <w:rPr>
          <w:b/>
        </w:rPr>
        <w:t>actually tells</w:t>
      </w:r>
      <w:proofErr w:type="gramEnd"/>
      <w:r>
        <w:rPr>
          <w:b/>
        </w:rPr>
        <w:t xml:space="preserve"> me</w:t>
      </w:r>
    </w:p>
    <w:p w14:paraId="5B7E5299" w14:textId="77777777" w:rsidR="00F4351E" w:rsidRDefault="00000000">
      <w:pPr>
        <w:pStyle w:val="ListBullet"/>
      </w:pPr>
      <w:r>
        <w:t>Records live in spreadsheets and on paper, so there is no single source of truth for a booking.</w:t>
      </w:r>
    </w:p>
    <w:p w14:paraId="18338CEE" w14:textId="77777777" w:rsidR="00F4351E" w:rsidRDefault="00000000">
      <w:pPr>
        <w:pStyle w:val="ListBullet"/>
      </w:pPr>
      <w:r>
        <w:t>Duplicate bookings happen, which means nothing currently checks whether a practitioner is already busy.</w:t>
      </w:r>
    </w:p>
    <w:p w14:paraId="0CB235AB" w14:textId="77777777" w:rsidR="00F4351E" w:rsidRDefault="00000000">
      <w:pPr>
        <w:pStyle w:val="ListBullet"/>
      </w:pPr>
      <w:r>
        <w:t>Staff cannot find patient information quickly.</w:t>
      </w:r>
    </w:p>
    <w:p w14:paraId="2BC1A53C" w14:textId="77777777" w:rsidR="00F4351E" w:rsidRDefault="00000000">
      <w:pPr>
        <w:pStyle w:val="ListBullet"/>
      </w:pPr>
      <w:r>
        <w:t>Appointment status is recorded inconsistently, so the same word can mean different things on different rows.</w:t>
      </w:r>
    </w:p>
    <w:p w14:paraId="3EECA68B" w14:textId="77777777" w:rsidR="00F4351E" w:rsidRDefault="00000000">
      <w:pPr>
        <w:pStyle w:val="ListBullet"/>
      </w:pPr>
      <w:r>
        <w:t>Appointment history is limited, so past appointments are lost or hard to retrieve.</w:t>
      </w:r>
    </w:p>
    <w:p w14:paraId="17BE01BC" w14:textId="77777777" w:rsidR="00F4351E" w:rsidRDefault="00000000">
      <w:pPr>
        <w:pStyle w:val="ListBullet"/>
      </w:pPr>
      <w:r>
        <w:t>Management wants the system kept small and maintainable, covering patients, practitioners and appointments.</w:t>
      </w:r>
    </w:p>
    <w:p w14:paraId="6F55379A" w14:textId="77777777" w:rsidR="00F4351E" w:rsidRDefault="00000000">
      <w:r>
        <w:t xml:space="preserve">That is the whole evidence base. Everything I write below </w:t>
      </w:r>
      <w:proofErr w:type="gramStart"/>
      <w:r>
        <w:t>has to</w:t>
      </w:r>
      <w:proofErr w:type="gramEnd"/>
      <w:r>
        <w:t xml:space="preserve"> trace back to one of those six points, and anything I cannot trace goes in the assumptions and open questions list instead of becoming a requirement.</w:t>
      </w:r>
    </w:p>
    <w:p w14:paraId="3342F287" w14:textId="77777777" w:rsidR="000A18CA" w:rsidRDefault="00000000">
      <w:pPr>
        <w:pStyle w:val="Heading1"/>
      </w:pPr>
      <w:r>
        <w:t>Part B - Stakeholders and Scope: AI OFF</w:t>
      </w:r>
    </w:p>
    <w:p w14:paraId="2A5EE7F5" w14:textId="77777777" w:rsidR="000A18CA" w:rsidRDefault="00000000">
      <w:r>
        <w:t>Identify at least four stakeholders. Create In Scope and Out of Scope lists. Label uncertain features as provisional rather than confirmed.</w:t>
      </w:r>
    </w:p>
    <w:p w14:paraId="15F55D5A" w14:textId="77777777" w:rsidR="00F4351E" w:rsidRDefault="00000000">
      <w:r>
        <w:rPr>
          <w:b/>
        </w:rPr>
        <w:t>Stakeholders</w:t>
      </w:r>
    </w:p>
    <w:p w14:paraId="010AF3C8" w14:textId="77777777" w:rsidR="00F4351E" w:rsidRDefault="00000000">
      <w:pPr>
        <w:pStyle w:val="ListBullet"/>
      </w:pPr>
      <w:r>
        <w:lastRenderedPageBreak/>
        <w:t>Receptionist (front desk) — books, reschedules and cancels appointments, and looks patients up at the counter. Evidence: staff are the ones reporting duplicate bookings, so staff are the ones making the bookings.</w:t>
      </w:r>
    </w:p>
    <w:p w14:paraId="1C36E7F8" w14:textId="77777777" w:rsidR="00F4351E" w:rsidRDefault="00000000">
      <w:pPr>
        <w:pStyle w:val="ListBullet"/>
      </w:pPr>
      <w:r>
        <w:t>Practitioner — needs their own day’s appointments with a reliable status, and the patient’s past appointments. Evidence: practitioners are one of the three entities the brief names, and both inconsistent status and limited history are listed as problems.</w:t>
      </w:r>
    </w:p>
    <w:p w14:paraId="016DE44C" w14:textId="77777777" w:rsidR="00F4351E" w:rsidRDefault="00000000">
      <w:pPr>
        <w:pStyle w:val="ListBullet"/>
      </w:pPr>
      <w:r>
        <w:t>Practice manager — wants a small, maintainable replacement for the spreadsheets. Evidence: stated directly in the brief.</w:t>
      </w:r>
    </w:p>
    <w:p w14:paraId="6FDBF65C" w14:textId="77777777" w:rsidR="00F4351E" w:rsidRDefault="00000000">
      <w:pPr>
        <w:pStyle w:val="ListBullet"/>
      </w:pPr>
      <w:r>
        <w:t>Patient — wants to be booked correctly and not turned away. Evidence: inferred only. The brief never quotes a patient, so I have marked this stakeholder as needing confirmation before any patient-facing requirement is written.</w:t>
      </w:r>
    </w:p>
    <w:p w14:paraId="64871933" w14:textId="77777777" w:rsidR="00F4351E" w:rsidRDefault="00000000">
      <w:pPr>
        <w:pStyle w:val="ListBullet"/>
      </w:pPr>
      <w:r>
        <w:t>Developer / maintenance team — needs requirements specific enough to test. Evidence: the word maintainable in the brief is a constraint on how we build, not only on what we build.</w:t>
      </w:r>
    </w:p>
    <w:p w14:paraId="2DDEAB32" w14:textId="77777777" w:rsidR="00F4351E" w:rsidRDefault="00000000">
      <w:r>
        <w:rPr>
          <w:b/>
        </w:rPr>
        <w:t>In scope</w:t>
      </w:r>
    </w:p>
    <w:p w14:paraId="525A65B2" w14:textId="77777777" w:rsidR="00F4351E" w:rsidRDefault="00000000">
      <w:pPr>
        <w:pStyle w:val="ListBullet"/>
      </w:pPr>
      <w:r>
        <w:t>Patient records: create, update, search by patient ID.</w:t>
      </w:r>
    </w:p>
    <w:p w14:paraId="70FC30E8" w14:textId="77777777" w:rsidR="00F4351E" w:rsidRDefault="00000000">
      <w:pPr>
        <w:pStyle w:val="ListBullet"/>
      </w:pPr>
      <w:r>
        <w:t>Practitioner records: create and update.</w:t>
      </w:r>
    </w:p>
    <w:p w14:paraId="15ED2CEB" w14:textId="77777777" w:rsidR="00F4351E" w:rsidRDefault="00000000">
      <w:pPr>
        <w:pStyle w:val="ListBullet"/>
      </w:pPr>
      <w:r>
        <w:t>Appointments: book, reschedule, cancel, change status.</w:t>
      </w:r>
    </w:p>
    <w:p w14:paraId="46E0F7C8" w14:textId="77777777" w:rsidR="00F4351E" w:rsidRDefault="00000000">
      <w:pPr>
        <w:pStyle w:val="ListBullet"/>
      </w:pPr>
      <w:r>
        <w:t>A clash check that runs at booking and at rescheduling.</w:t>
      </w:r>
    </w:p>
    <w:p w14:paraId="3F8E8747" w14:textId="77777777" w:rsidR="00F4351E" w:rsidRDefault="00000000">
      <w:pPr>
        <w:pStyle w:val="ListBullet"/>
      </w:pPr>
      <w:r>
        <w:t>Full appointment history per patient, including cancelled appointments.</w:t>
      </w:r>
    </w:p>
    <w:p w14:paraId="59E87D8B" w14:textId="77777777" w:rsidR="00F4351E" w:rsidRDefault="00000000">
      <w:pPr>
        <w:pStyle w:val="ListBullet"/>
      </w:pPr>
      <w:r>
        <w:t>A practitioner’s appointments for a chosen date.</w:t>
      </w:r>
    </w:p>
    <w:p w14:paraId="472513AA" w14:textId="77777777" w:rsidR="00F4351E" w:rsidRDefault="00000000">
      <w:r>
        <w:rPr>
          <w:b/>
        </w:rPr>
        <w:t>Out of scope</w:t>
      </w:r>
    </w:p>
    <w:p w14:paraId="74703640" w14:textId="77777777" w:rsidR="00F4351E" w:rsidRDefault="00000000">
      <w:pPr>
        <w:pStyle w:val="ListBullet"/>
      </w:pPr>
      <w:r>
        <w:t>SMS or email reminders.</w:t>
      </w:r>
    </w:p>
    <w:p w14:paraId="0FDE18C2" w14:textId="77777777" w:rsidR="00F4351E" w:rsidRDefault="00000000">
      <w:pPr>
        <w:pStyle w:val="ListBullet"/>
      </w:pPr>
      <w:r>
        <w:t>Online payment, invoicing or billing.</w:t>
      </w:r>
    </w:p>
    <w:p w14:paraId="56688658" w14:textId="77777777" w:rsidR="00F4351E" w:rsidRDefault="00000000">
      <w:pPr>
        <w:pStyle w:val="ListBullet"/>
      </w:pPr>
      <w:r>
        <w:t>A patient-facing self-service booking portal.</w:t>
      </w:r>
    </w:p>
    <w:p w14:paraId="02F6BCD5" w14:textId="77777777" w:rsidR="00F4351E" w:rsidRDefault="00000000">
      <w:pPr>
        <w:pStyle w:val="ListBullet"/>
      </w:pPr>
      <w:r>
        <w:t>Clinical notes, prescriptions or treatment records.</w:t>
      </w:r>
    </w:p>
    <w:p w14:paraId="4EB6E935" w14:textId="77777777" w:rsidR="00F4351E" w:rsidRDefault="00000000">
      <w:pPr>
        <w:pStyle w:val="ListBullet"/>
      </w:pPr>
      <w:r>
        <w:t>Biometric or facial-recognition login.</w:t>
      </w:r>
    </w:p>
    <w:p w14:paraId="5A1D6814" w14:textId="77777777" w:rsidR="00F4351E" w:rsidRDefault="00000000">
      <w:pPr>
        <w:pStyle w:val="ListBullet"/>
      </w:pPr>
      <w:r>
        <w:t>Any AI-generated clinical or treatment recommendation.</w:t>
      </w:r>
    </w:p>
    <w:p w14:paraId="352E9F3C" w14:textId="77777777" w:rsidR="00F4351E" w:rsidRDefault="00000000">
      <w:pPr>
        <w:pStyle w:val="ListBullet"/>
      </w:pPr>
      <w:r>
        <w:t>Multiple clinic sites.</w:t>
      </w:r>
    </w:p>
    <w:p w14:paraId="589F7DB6" w14:textId="77777777" w:rsidR="00F4351E" w:rsidRDefault="00000000">
      <w:r>
        <w:rPr>
          <w:b/>
        </w:rPr>
        <w:t>Provisional — not confirmed with the client</w:t>
      </w:r>
    </w:p>
    <w:p w14:paraId="79A6A2CE" w14:textId="77777777" w:rsidR="00F4351E" w:rsidRDefault="00000000">
      <w:pPr>
        <w:pStyle w:val="ListBullet"/>
      </w:pPr>
      <w:r>
        <w:t>Storing patient contact details such as phone or email.</w:t>
      </w:r>
    </w:p>
    <w:p w14:paraId="08C0A410" w14:textId="77777777" w:rsidR="00F4351E" w:rsidRDefault="00000000">
      <w:pPr>
        <w:pStyle w:val="ListBullet"/>
      </w:pPr>
      <w:r>
        <w:t>Staff logins and role-based permissions.</w:t>
      </w:r>
    </w:p>
    <w:p w14:paraId="6162AA97" w14:textId="77777777" w:rsidR="00F4351E" w:rsidRDefault="00000000">
      <w:pPr>
        <w:pStyle w:val="ListBullet"/>
      </w:pPr>
      <w:r>
        <w:t>Reporting, for example cancellations per month.</w:t>
      </w:r>
    </w:p>
    <w:p w14:paraId="21374636" w14:textId="77777777" w:rsidR="00F4351E" w:rsidRDefault="00000000">
      <w:pPr>
        <w:pStyle w:val="ListBullet"/>
      </w:pPr>
      <w:r>
        <w:t>Whether appointment length is fixed or varies by practitioner.</w:t>
      </w:r>
    </w:p>
    <w:p w14:paraId="608D59E9" w14:textId="77777777" w:rsidR="000A18CA" w:rsidRDefault="00000000">
      <w:pPr>
        <w:pStyle w:val="Heading1"/>
      </w:pPr>
      <w:r>
        <w:t>Part C - Functional Requirements: AI OFF</w:t>
      </w:r>
    </w:p>
    <w:p w14:paraId="29BF26BF" w14:textId="77777777" w:rsidR="000A18CA" w:rsidRDefault="00000000">
      <w:r>
        <w:t>Write 8-12 numbered functional requirements using FR-01, FR-02 and so on. Each should describe one observable capability.</w:t>
      </w:r>
    </w:p>
    <w:p w14:paraId="253E44D4" w14:textId="77777777" w:rsidR="00F4351E" w:rsidRDefault="00000000">
      <w:r>
        <w:rPr>
          <w:b/>
        </w:rPr>
        <w:t xml:space="preserve">FR-01: </w:t>
      </w:r>
      <w:r>
        <w:t>The system shall create a patient record containing a unique patient ID, given name, family name and date of birth.</w:t>
      </w:r>
    </w:p>
    <w:p w14:paraId="60E351E1" w14:textId="77777777" w:rsidR="00F4351E" w:rsidRDefault="00000000">
      <w:r>
        <w:rPr>
          <w:b/>
        </w:rPr>
        <w:t xml:space="preserve">FR-02: </w:t>
      </w:r>
      <w:r>
        <w:t>The system shall retrieve and display a single patient record when a valid patient ID is entered.</w:t>
      </w:r>
    </w:p>
    <w:p w14:paraId="0BC90EEA" w14:textId="77777777" w:rsidR="00F4351E" w:rsidRDefault="00000000">
      <w:r>
        <w:rPr>
          <w:b/>
        </w:rPr>
        <w:lastRenderedPageBreak/>
        <w:t xml:space="preserve">FR-03: </w:t>
      </w:r>
      <w:r>
        <w:t>The system shall update the stored details of an existing patient record.</w:t>
      </w:r>
    </w:p>
    <w:p w14:paraId="3B4DE93F" w14:textId="77777777" w:rsidR="00F4351E" w:rsidRDefault="00000000">
      <w:r>
        <w:rPr>
          <w:b/>
        </w:rPr>
        <w:t xml:space="preserve">FR-04: </w:t>
      </w:r>
      <w:r>
        <w:t>The system shall create a practitioner record containing a unique practitioner ID, name and role.</w:t>
      </w:r>
    </w:p>
    <w:p w14:paraId="36F9DF3E" w14:textId="77777777" w:rsidR="00F4351E" w:rsidRDefault="00000000">
      <w:r>
        <w:rPr>
          <w:b/>
        </w:rPr>
        <w:t xml:space="preserve">FR-05: </w:t>
      </w:r>
      <w:r>
        <w:t>The system shall create an appointment that links exactly one patient and one practitioner to a single date and start time.</w:t>
      </w:r>
    </w:p>
    <w:p w14:paraId="2AF620B2" w14:textId="77777777" w:rsidR="00F4351E" w:rsidRDefault="00000000">
      <w:r>
        <w:rPr>
          <w:b/>
        </w:rPr>
        <w:t xml:space="preserve">FR-06: </w:t>
      </w:r>
      <w:r>
        <w:t>The system shall reject an appointment and save nothing if the chosen practitioner already has an appointment with status Booked at that date and start time.</w:t>
      </w:r>
    </w:p>
    <w:p w14:paraId="3F5117F8" w14:textId="77777777" w:rsidR="00F4351E" w:rsidRDefault="00000000">
      <w:r>
        <w:rPr>
          <w:b/>
        </w:rPr>
        <w:t xml:space="preserve">FR-07: </w:t>
      </w:r>
      <w:r>
        <w:t>The system shall record the status of every appointment as one value from a fixed list (Booked, Completed, Cancelled).</w:t>
      </w:r>
    </w:p>
    <w:p w14:paraId="25114DA0" w14:textId="77777777" w:rsidR="00F4351E" w:rsidRDefault="00000000">
      <w:r>
        <w:rPr>
          <w:b/>
        </w:rPr>
        <w:t xml:space="preserve">FR-08: </w:t>
      </w:r>
      <w:r>
        <w:t>The system shall allow a staff member to change the status of an existing appointment to another value from that list.</w:t>
      </w:r>
    </w:p>
    <w:p w14:paraId="23DBC65F" w14:textId="77777777" w:rsidR="00F4351E" w:rsidRDefault="00000000">
      <w:r>
        <w:rPr>
          <w:b/>
        </w:rPr>
        <w:t xml:space="preserve">FR-09: </w:t>
      </w:r>
      <w:r>
        <w:t xml:space="preserve">The system shall cancel an appointment by setting its status to </w:t>
      </w:r>
      <w:proofErr w:type="gramStart"/>
      <w:r>
        <w:t>Cancelled, and</w:t>
      </w:r>
      <w:proofErr w:type="gramEnd"/>
      <w:r>
        <w:t xml:space="preserve"> shall retain the record rather than deleting it.</w:t>
      </w:r>
    </w:p>
    <w:p w14:paraId="4155FCC9" w14:textId="77777777" w:rsidR="00F4351E" w:rsidRDefault="00000000">
      <w:r>
        <w:rPr>
          <w:b/>
        </w:rPr>
        <w:t xml:space="preserve">FR-10: </w:t>
      </w:r>
      <w:r>
        <w:t>The system shall list all appointments for a given patient, in date order, including cancelled ones.</w:t>
      </w:r>
    </w:p>
    <w:p w14:paraId="1ACF6F6F" w14:textId="77777777" w:rsidR="00F4351E" w:rsidRDefault="00000000">
      <w:r>
        <w:rPr>
          <w:b/>
        </w:rPr>
        <w:t xml:space="preserve">FR-11: </w:t>
      </w:r>
      <w:r>
        <w:t>The system shall list all appointments for a given practitioner on a given date, excluding cancelled ones.</w:t>
      </w:r>
    </w:p>
    <w:p w14:paraId="22F2A295" w14:textId="77777777" w:rsidR="00F4351E" w:rsidRDefault="00000000">
      <w:r>
        <w:rPr>
          <w:b/>
        </w:rPr>
        <w:t xml:space="preserve">FR-12: </w:t>
      </w:r>
      <w:r>
        <w:t>The system shall reschedule an existing appointment to a new date and start time, re-running the clash check in FR-06 before saving.</w:t>
      </w:r>
    </w:p>
    <w:p w14:paraId="5153FCE1" w14:textId="77777777" w:rsidR="000A18CA" w:rsidRDefault="00000000">
      <w:pPr>
        <w:pStyle w:val="Heading1"/>
      </w:pPr>
      <w:r>
        <w:t>Part D - Non-Functional Requirements: AI OFF</w:t>
      </w:r>
    </w:p>
    <w:p w14:paraId="1E1919E9" w14:textId="77777777" w:rsidR="000A18CA" w:rsidRDefault="00000000">
      <w:r>
        <w:t>Write 4-6 numbered non-functional requirements covering appropriate qualities such as reliability, maintainability, usability, data integrity or testability.</w:t>
      </w:r>
    </w:p>
    <w:p w14:paraId="4403AEC6" w14:textId="77777777" w:rsidR="00F4351E" w:rsidRDefault="00000000">
      <w:r>
        <w:rPr>
          <w:b/>
        </w:rPr>
        <w:t xml:space="preserve">NFR-01: </w:t>
      </w:r>
      <w:r>
        <w:t>Reliability. The clash check in FR-06 shall run on 100% of booking and rescheduling attempts. After the full test dataset has been loaded, no practitioner shall hold two appointments with status Booked at the same date and start time.</w:t>
      </w:r>
    </w:p>
    <w:p w14:paraId="5C54C56F" w14:textId="77777777" w:rsidR="00F4351E" w:rsidRDefault="00000000">
      <w:r>
        <w:rPr>
          <w:b/>
        </w:rPr>
        <w:t xml:space="preserve">NFR-02: </w:t>
      </w:r>
      <w:r>
        <w:t>Performance. A patient search by ID shall return a result within 2 seconds on the course-scale dataset of 200 patients and 1,000 appointments. Both figures are my assumption and need confirming.</w:t>
      </w:r>
    </w:p>
    <w:p w14:paraId="3B27158E" w14:textId="77777777" w:rsidR="00F4351E" w:rsidRDefault="00000000">
      <w:r>
        <w:rPr>
          <w:b/>
        </w:rPr>
        <w:t xml:space="preserve">NFR-03: </w:t>
      </w:r>
      <w:r>
        <w:t>Maintainability. Booking, cancellation and clash-check logic shall live in a module containing no interface code, so the interface can change without touching the rules.</w:t>
      </w:r>
    </w:p>
    <w:p w14:paraId="6572C771" w14:textId="77777777" w:rsidR="00F4351E" w:rsidRDefault="00000000">
      <w:r>
        <w:rPr>
          <w:b/>
        </w:rPr>
        <w:t xml:space="preserve">NFR-04: </w:t>
      </w:r>
      <w:r>
        <w:t>Testability. Every functional requirement shall have at least one automated test that runs without the interface, including a test for the rejection path in FR-06.</w:t>
      </w:r>
    </w:p>
    <w:p w14:paraId="7F5A389A" w14:textId="77777777" w:rsidR="00F4351E" w:rsidRDefault="00000000">
      <w:r>
        <w:rPr>
          <w:b/>
        </w:rPr>
        <w:t xml:space="preserve">NFR-05: </w:t>
      </w:r>
      <w:r>
        <w:t>Data integrity. A patient ID shall be unique and shall never be reused, and no appointment record shall be permanently deleted by any normal user action.</w:t>
      </w:r>
    </w:p>
    <w:p w14:paraId="433A6421" w14:textId="77777777" w:rsidR="00F4351E" w:rsidRDefault="00000000">
      <w:r>
        <w:rPr>
          <w:b/>
        </w:rPr>
        <w:t xml:space="preserve">NFR-06: </w:t>
      </w:r>
      <w:r>
        <w:t xml:space="preserve">Usability. When the system refuses an </w:t>
      </w:r>
      <w:proofErr w:type="gramStart"/>
      <w:r>
        <w:t>action</w:t>
      </w:r>
      <w:proofErr w:type="gramEnd"/>
      <w:r>
        <w:t xml:space="preserve"> it shall display a message in plain English stating the reason and what the user can do next, rather than an error code on its own.</w:t>
      </w:r>
    </w:p>
    <w:p w14:paraId="32202D51" w14:textId="77777777" w:rsidR="000A18CA" w:rsidRDefault="00000000">
      <w:pPr>
        <w:pStyle w:val="Heading1"/>
      </w:pPr>
      <w:r>
        <w:lastRenderedPageBreak/>
        <w:t>Part E - User Stories and Acceptance Criteria: AI OFF</w:t>
      </w:r>
    </w:p>
    <w:p w14:paraId="17774269" w14:textId="77777777" w:rsidR="000A18CA" w:rsidRDefault="00000000">
      <w:r>
        <w:t>Write 4-6 user stories. For at least three, create Given-When-Then acceptance criteria including one negative or failure scenario.</w:t>
      </w:r>
    </w:p>
    <w:p w14:paraId="553B82A5" w14:textId="77777777" w:rsidR="00F4351E" w:rsidRDefault="00000000">
      <w:r>
        <w:rPr>
          <w:b/>
        </w:rPr>
        <w:t>User stories</w:t>
      </w:r>
    </w:p>
    <w:p w14:paraId="670FDF3D" w14:textId="77777777" w:rsidR="00F4351E" w:rsidRDefault="00000000">
      <w:r>
        <w:t>US-01: As a receptionist, I want to book a patient in with a practitioner at a chosen date and time, so that the appointment is recorded in one place instead of a spreadsheet and a paper diary.</w:t>
      </w:r>
    </w:p>
    <w:p w14:paraId="66F40531" w14:textId="77777777" w:rsidR="00F4351E" w:rsidRDefault="00000000">
      <w:r>
        <w:t>US-02: As a receptionist, I want to be stopped and told why when the slot I have picked is already taken, so that we stop creating the duplicate bookings staff are complaining about.</w:t>
      </w:r>
    </w:p>
    <w:p w14:paraId="3A78276E" w14:textId="77777777" w:rsidR="00F4351E" w:rsidRDefault="00000000">
      <w:r>
        <w:t>US-03: As a receptionist, I want to find a patient by their ID, so that I am not keeping someone waiting at the counter while I search through files.</w:t>
      </w:r>
    </w:p>
    <w:p w14:paraId="2E8D7FC1" w14:textId="77777777" w:rsidR="00F4351E" w:rsidRDefault="00000000">
      <w:r>
        <w:t>US-04: As a receptionist, I want to cancel an appointment without the record disappearing, so that the cancellation still shows in the patient’s history.</w:t>
      </w:r>
    </w:p>
    <w:p w14:paraId="056ACBF5" w14:textId="77777777" w:rsidR="00F4351E" w:rsidRDefault="00000000">
      <w:r>
        <w:t xml:space="preserve">US-05: As a practitioner, I want to see my appointments for a chosen day with a clear status on each one, so that I know who is </w:t>
      </w:r>
      <w:proofErr w:type="gramStart"/>
      <w:r>
        <w:t>actually coming</w:t>
      </w:r>
      <w:proofErr w:type="gramEnd"/>
      <w:r>
        <w:t xml:space="preserve"> in.</w:t>
      </w:r>
    </w:p>
    <w:p w14:paraId="6D1F3C5C" w14:textId="77777777" w:rsidR="00F4351E" w:rsidRDefault="00000000">
      <w:r>
        <w:t>US-06: As a practice manager, I want to open a patient and see every appointment they have ever had, so that we no longer lose the history when a spreadsheet is overwritten.</w:t>
      </w:r>
    </w:p>
    <w:p w14:paraId="625B84C3" w14:textId="77777777" w:rsidR="00F4351E" w:rsidRDefault="00000000">
      <w:r>
        <w:rPr>
          <w:b/>
        </w:rPr>
        <w:t>Acceptance criteria</w:t>
      </w:r>
    </w:p>
    <w:p w14:paraId="6C0129E5" w14:textId="77777777" w:rsidR="00F4351E" w:rsidRDefault="00000000">
      <w:r>
        <w:rPr>
          <w:b/>
        </w:rPr>
        <w:t>AC-01 (US-01, happy path)</w:t>
      </w:r>
    </w:p>
    <w:p w14:paraId="03B1161B" w14:textId="77777777" w:rsidR="00F4351E" w:rsidRDefault="00000000">
      <w:r>
        <w:rPr>
          <w:b/>
        </w:rPr>
        <w:t xml:space="preserve">GIVEN </w:t>
      </w:r>
      <w:r>
        <w:t>practitioner PR-004 has no appointment with status Booked at 10:00 on 12 May, and patient PT-0031 exists</w:t>
      </w:r>
    </w:p>
    <w:p w14:paraId="3BA9AA1A" w14:textId="77777777" w:rsidR="00F4351E" w:rsidRDefault="00000000">
      <w:r>
        <w:rPr>
          <w:b/>
        </w:rPr>
        <w:t xml:space="preserve">WHEN </w:t>
      </w:r>
      <w:r>
        <w:t>the receptionist books PT-0031 with PR-004 at 10:00 on 12 May</w:t>
      </w:r>
    </w:p>
    <w:p w14:paraId="76EF8C4C" w14:textId="77777777" w:rsidR="00F4351E" w:rsidRDefault="00000000">
      <w:r>
        <w:rPr>
          <w:b/>
        </w:rPr>
        <w:t xml:space="preserve">THEN </w:t>
      </w:r>
      <w:r>
        <w:t xml:space="preserve">the system saves the appointment with status Booked and displays a confirmation showing the patient ID, the </w:t>
      </w:r>
      <w:proofErr w:type="gramStart"/>
      <w:r>
        <w:t>practitioner</w:t>
      </w:r>
      <w:proofErr w:type="gramEnd"/>
      <w:r>
        <w:t xml:space="preserve"> name and the time.</w:t>
      </w:r>
    </w:p>
    <w:p w14:paraId="5EE62C2E" w14:textId="77777777" w:rsidR="00F4351E" w:rsidRDefault="00000000">
      <w:r>
        <w:rPr>
          <w:b/>
        </w:rPr>
        <w:t>AC-02 (US-02, negative path — the clash)</w:t>
      </w:r>
    </w:p>
    <w:p w14:paraId="3F39C231" w14:textId="77777777" w:rsidR="00F4351E" w:rsidRDefault="00000000">
      <w:r>
        <w:rPr>
          <w:b/>
        </w:rPr>
        <w:t xml:space="preserve">GIVEN </w:t>
      </w:r>
      <w:r>
        <w:t>practitioner PR-004 already has an appointment with status Booked at 10:00 on 12 May</w:t>
      </w:r>
    </w:p>
    <w:p w14:paraId="25DBB7B5" w14:textId="77777777" w:rsidR="00F4351E" w:rsidRDefault="00000000">
      <w:r>
        <w:rPr>
          <w:b/>
        </w:rPr>
        <w:t xml:space="preserve">WHEN </w:t>
      </w:r>
      <w:r>
        <w:t>the receptionist tries to book a second patient with PR-004 at 10:00 on 12 May</w:t>
      </w:r>
    </w:p>
    <w:p w14:paraId="79234F6D" w14:textId="77777777" w:rsidR="00F4351E" w:rsidRDefault="00000000">
      <w:r>
        <w:rPr>
          <w:b/>
        </w:rPr>
        <w:t xml:space="preserve">THEN </w:t>
      </w:r>
      <w:r>
        <w:t>the system saves nothing, leaves the existing appointment unchanged, and displays a message naming the practitioner and the clashing time.</w:t>
      </w:r>
    </w:p>
    <w:p w14:paraId="5AAAFD09" w14:textId="77777777" w:rsidR="00F4351E" w:rsidRDefault="00000000">
      <w:r>
        <w:rPr>
          <w:b/>
        </w:rPr>
        <w:t>AC-03 (US-04, cancellation keeps the history)</w:t>
      </w:r>
    </w:p>
    <w:p w14:paraId="6CBA2672" w14:textId="77777777" w:rsidR="00F4351E" w:rsidRDefault="00000000">
      <w:r>
        <w:rPr>
          <w:b/>
        </w:rPr>
        <w:t xml:space="preserve">GIVEN </w:t>
      </w:r>
      <w:r>
        <w:t>appointment AP-0101 exists with status Booked</w:t>
      </w:r>
    </w:p>
    <w:p w14:paraId="3C61DDFF" w14:textId="77777777" w:rsidR="00F4351E" w:rsidRDefault="00000000">
      <w:r>
        <w:rPr>
          <w:b/>
        </w:rPr>
        <w:t xml:space="preserve">WHEN </w:t>
      </w:r>
      <w:r>
        <w:t>the receptionist cancels AP-0101</w:t>
      </w:r>
    </w:p>
    <w:p w14:paraId="118E5FC6" w14:textId="77777777" w:rsidR="00F4351E" w:rsidRDefault="00000000">
      <w:r>
        <w:rPr>
          <w:b/>
        </w:rPr>
        <w:t xml:space="preserve">THEN </w:t>
      </w:r>
      <w:r>
        <w:t>the status of AP-0101 becomes Cancelled, the record still appears in that patient’s appointment history, and it no longer appears in the practitioner’s list for that date.</w:t>
      </w:r>
    </w:p>
    <w:p w14:paraId="1DFCE422" w14:textId="77777777" w:rsidR="000A18CA" w:rsidRDefault="00000000">
      <w:pPr>
        <w:pStyle w:val="Heading1"/>
      </w:pPr>
      <w:r>
        <w:lastRenderedPageBreak/>
        <w:t>Part F - AI Requirements Review: AI ON</w:t>
      </w:r>
    </w:p>
    <w:p w14:paraId="09C89E7B" w14:textId="77777777" w:rsidR="000A18CA" w:rsidRDefault="00000000">
      <w:r>
        <w:t>Prompt: Act as a software requirements reviewer. Review the SmartCare requirements for ambiguity, inconsistency, missing clarification questions and testability. Do NOT invent new client requirements. For every suggestion, state whether it is based on evidence or is only a question/assumption requiring validation.</w:t>
      </w:r>
    </w:p>
    <w:p w14:paraId="70749C03" w14:textId="77777777" w:rsidR="00F4351E" w:rsidRDefault="00000000">
      <w:r>
        <w:t>I gave the reviewer my Part B to Part E output and the client brief, with the instruction above. These are the suggestions it returned, with the evidence flag it assigned to each one.</w:t>
      </w:r>
    </w:p>
    <w:p w14:paraId="44921C4C" w14:textId="77777777" w:rsidR="00F4351E" w:rsidRDefault="00000000">
      <w:r>
        <w:rPr>
          <w:b/>
        </w:rPr>
        <w:t xml:space="preserve">R1: </w:t>
      </w:r>
      <w:r>
        <w:t>“Patient search should be fast” cannot be tested. No response time and no dataset size are given, so the requirement passes on ten records and fails on ten thousand without the wording changing.</w:t>
      </w:r>
    </w:p>
    <w:p w14:paraId="3454572B" w14:textId="77777777" w:rsidR="00F4351E" w:rsidRDefault="00000000">
      <w:pPr>
        <w:ind w:left="340"/>
      </w:pPr>
      <w:r>
        <w:rPr>
          <w:i/>
        </w:rPr>
        <w:t>Flagged as: Based on evidence in the draft.</w:t>
      </w:r>
    </w:p>
    <w:p w14:paraId="22A0D202" w14:textId="77777777" w:rsidR="00F4351E" w:rsidRDefault="00000000">
      <w:r>
        <w:rPr>
          <w:b/>
        </w:rPr>
        <w:t xml:space="preserve">R2: </w:t>
      </w:r>
      <w:r>
        <w:t>The draft requirement “the system shall manage patient records” covers creating, retrieving and updating at once. It cannot be passed or failed as a single statement.</w:t>
      </w:r>
    </w:p>
    <w:p w14:paraId="0EA551D9" w14:textId="77777777" w:rsidR="00F4351E" w:rsidRDefault="00000000">
      <w:pPr>
        <w:ind w:left="340"/>
      </w:pPr>
      <w:r>
        <w:rPr>
          <w:i/>
        </w:rPr>
        <w:t>Flagged as: Based on evidence in the draft.</w:t>
      </w:r>
    </w:p>
    <w:p w14:paraId="7741B15E" w14:textId="77777777" w:rsidR="00F4351E" w:rsidRDefault="00000000">
      <w:r>
        <w:rPr>
          <w:b/>
        </w:rPr>
        <w:t xml:space="preserve">R3: </w:t>
      </w:r>
      <w:r>
        <w:t>FR-06 and FR-09 may be inconsistent. FR-06 does not say which appointment statuses it checks, so it is unclear whether cancelling an appointment frees its slot for rebooking.</w:t>
      </w:r>
    </w:p>
    <w:p w14:paraId="2E3E648D" w14:textId="77777777" w:rsidR="00F4351E" w:rsidRDefault="00000000">
      <w:pPr>
        <w:ind w:left="340"/>
      </w:pPr>
      <w:r>
        <w:rPr>
          <w:i/>
        </w:rPr>
        <w:t>Flagged as: Based on evidence in the draft.</w:t>
      </w:r>
    </w:p>
    <w:p w14:paraId="2AA44360" w14:textId="77777777" w:rsidR="00F4351E" w:rsidRDefault="00000000">
      <w:r>
        <w:rPr>
          <w:b/>
        </w:rPr>
        <w:t xml:space="preserve">R4: </w:t>
      </w:r>
      <w:r>
        <w:t>The status list in FR-07 may be incomplete. Clinics commonly distinguish a patient who did not attend from one whose appointment was cancelled.</w:t>
      </w:r>
    </w:p>
    <w:p w14:paraId="7AB97EA8" w14:textId="77777777" w:rsidR="00F4351E" w:rsidRDefault="00000000">
      <w:pPr>
        <w:ind w:left="340"/>
      </w:pPr>
      <w:r>
        <w:rPr>
          <w:i/>
        </w:rPr>
        <w:t>Flagged as: Question / assumption requiring validation with the client.</w:t>
      </w:r>
    </w:p>
    <w:p w14:paraId="393CE97E" w14:textId="77777777" w:rsidR="00F4351E" w:rsidRDefault="00000000">
      <w:r>
        <w:rPr>
          <w:b/>
        </w:rPr>
        <w:t xml:space="preserve">R5: </w:t>
      </w:r>
      <w:r>
        <w:t>Consider adding SMS reminders to reduce missed appointments.</w:t>
      </w:r>
    </w:p>
    <w:p w14:paraId="70D6675A" w14:textId="77777777" w:rsidR="00F4351E" w:rsidRDefault="00000000">
      <w:pPr>
        <w:ind w:left="340"/>
      </w:pPr>
      <w:r>
        <w:rPr>
          <w:i/>
        </w:rPr>
        <w:t>Flagged as: Assumption. Not supported by anything in the client brief.</w:t>
      </w:r>
    </w:p>
    <w:p w14:paraId="6C47ED11" w14:textId="77777777" w:rsidR="00F4351E" w:rsidRDefault="00000000">
      <w:r>
        <w:rPr>
          <w:b/>
        </w:rPr>
        <w:t xml:space="preserve">R6: </w:t>
      </w:r>
      <w:r>
        <w:t>Consider adding user logins with role-based access control, since the system holds patient data.</w:t>
      </w:r>
    </w:p>
    <w:p w14:paraId="1E5E8B4E" w14:textId="77777777" w:rsidR="00F4351E" w:rsidRDefault="00000000">
      <w:pPr>
        <w:ind w:left="340"/>
      </w:pPr>
      <w:r>
        <w:rPr>
          <w:i/>
        </w:rPr>
        <w:t>Flagged as: Assumption requiring validation. The brief does not mention users, roles or security.</w:t>
      </w:r>
    </w:p>
    <w:p w14:paraId="2C12F8FE" w14:textId="77777777" w:rsidR="00F4351E" w:rsidRDefault="00000000">
      <w:r>
        <w:rPr>
          <w:b/>
        </w:rPr>
        <w:t xml:space="preserve">R7: </w:t>
      </w:r>
      <w:r>
        <w:t>Consider adding no-show prediction so the practice can overbook patients who are likely not to attend.</w:t>
      </w:r>
    </w:p>
    <w:p w14:paraId="6EE6F0F4" w14:textId="77777777" w:rsidR="00F4351E" w:rsidRDefault="00000000">
      <w:pPr>
        <w:ind w:left="340"/>
      </w:pPr>
      <w:r>
        <w:rPr>
          <w:i/>
        </w:rPr>
        <w:t>Flagged as: Assumption. Not supported by the brief and beyond the stated scope.</w:t>
      </w:r>
    </w:p>
    <w:p w14:paraId="2CB6A1D3" w14:textId="77777777" w:rsidR="000A18CA" w:rsidRDefault="00000000">
      <w:pPr>
        <w:pStyle w:val="Heading1"/>
      </w:pPr>
      <w:r>
        <w:t>Part G - VERIFY the AI Review</w:t>
      </w:r>
    </w:p>
    <w:p w14:paraId="756AE5C1" w14:textId="77777777" w:rsidR="000A18CA" w:rsidRDefault="00000000">
      <w:r>
        <w:t>Classify each significant AI suggestion as Accepted, Modified, Rejected, or Unverified. Explain the evidence used.</w:t>
      </w:r>
    </w:p>
    <w:p w14:paraId="20FD0F9B" w14:textId="77777777" w:rsidR="00F4351E" w:rsidRDefault="00000000">
      <w:r>
        <w:rPr>
          <w:b/>
        </w:rPr>
        <w:t>R1 — Accepted (modified)</w:t>
      </w:r>
    </w:p>
    <w:p w14:paraId="274C75C4" w14:textId="77777777" w:rsidR="00F4351E" w:rsidRDefault="00000000">
      <w:pPr>
        <w:ind w:left="340"/>
      </w:pPr>
      <w:r>
        <w:t xml:space="preserve">It was right that my wording could not be tested. I rewrote it as NFR-02 with a 2-second target on a 200-patient dataset, but both numbers are mine rather than the </w:t>
      </w:r>
      <w:proofErr w:type="gramStart"/>
      <w:r>
        <w:t>client’s</w:t>
      </w:r>
      <w:proofErr w:type="gramEnd"/>
      <w:r>
        <w:t>, so I logged OQ-01 instead of presenting them as agreed. Evidence used: re-read the brief and found no performance figure anywhere in it.</w:t>
      </w:r>
    </w:p>
    <w:p w14:paraId="3B4EAC7B" w14:textId="77777777" w:rsidR="00F4351E" w:rsidRDefault="00000000">
      <w:r>
        <w:rPr>
          <w:b/>
        </w:rPr>
        <w:t>R2 — Accepted</w:t>
      </w:r>
    </w:p>
    <w:p w14:paraId="543BC113" w14:textId="77777777" w:rsidR="00F4351E" w:rsidRDefault="00000000">
      <w:pPr>
        <w:ind w:left="340"/>
      </w:pPr>
      <w:r>
        <w:lastRenderedPageBreak/>
        <w:t>Splitting it into FR-01, FR-02 and FR-03 made each part testable and exposed that I had not written an update requirement at all. Evidence used: checked each new requirement against NFR-04 to confirm it can be tested on its own.</w:t>
      </w:r>
    </w:p>
    <w:p w14:paraId="136AE04E" w14:textId="77777777" w:rsidR="00F4351E" w:rsidRDefault="00000000">
      <w:r>
        <w:rPr>
          <w:b/>
        </w:rPr>
        <w:t>R3 — Accepted</w:t>
      </w:r>
    </w:p>
    <w:p w14:paraId="062BC11E" w14:textId="77777777" w:rsidR="00F4351E" w:rsidRDefault="00000000">
      <w:pPr>
        <w:ind w:left="340"/>
      </w:pPr>
      <w:r>
        <w:t>This was a real gap and the one I am most glad it caught. I narrowed FR-</w:t>
      </w:r>
      <w:proofErr w:type="gramStart"/>
      <w:r>
        <w:t>06</w:t>
      </w:r>
      <w:proofErr w:type="gramEnd"/>
      <w:r>
        <w:t xml:space="preserve"> so it only counts appointments with status Booked, which makes a cancelled slot </w:t>
      </w:r>
      <w:proofErr w:type="spellStart"/>
      <w:r>
        <w:t>rebookable</w:t>
      </w:r>
      <w:proofErr w:type="spellEnd"/>
      <w:r>
        <w:t>, and raised OQ-05 so the client confirms that is what they want. Evidence used: traced FR-06 and FR-09 by hand against AC-03.</w:t>
      </w:r>
    </w:p>
    <w:p w14:paraId="579C58E4" w14:textId="77777777" w:rsidR="00F4351E" w:rsidRDefault="00000000">
      <w:r>
        <w:rPr>
          <w:b/>
        </w:rPr>
        <w:t>R4 — Unverified</w:t>
      </w:r>
    </w:p>
    <w:p w14:paraId="240AF720" w14:textId="77777777" w:rsidR="00F4351E" w:rsidRDefault="00000000">
      <w:pPr>
        <w:ind w:left="340"/>
      </w:pPr>
      <w:r>
        <w:t>Plausible, and I cannot rule it out from the brief, but the brief only says status is recorded inconsistently. It does not say which values are needed. Logged as OQ-02 rather than changing FR-07 on a guess. Evidence used: searched the brief for any status values — none are named.</w:t>
      </w:r>
    </w:p>
    <w:p w14:paraId="53B7475D" w14:textId="77777777" w:rsidR="00F4351E" w:rsidRDefault="00000000">
      <w:r>
        <w:rPr>
          <w:b/>
        </w:rPr>
        <w:t>R5 — Rejected</w:t>
      </w:r>
    </w:p>
    <w:p w14:paraId="3939923A" w14:textId="77777777" w:rsidR="00F4351E" w:rsidRDefault="00000000">
      <w:pPr>
        <w:ind w:left="340"/>
      </w:pPr>
      <w:r>
        <w:t xml:space="preserve">Nothing in the brief </w:t>
      </w:r>
      <w:proofErr w:type="gramStart"/>
      <w:r>
        <w:t>mentions</w:t>
      </w:r>
      <w:proofErr w:type="gramEnd"/>
      <w:r>
        <w:t xml:space="preserve"> reminders, and nothing mentions storing a phone number to send one to. Accepting it would add scope and privacy obligations the client never asked for. Evidence used: searched the brief for reminder, SMS and contact. No match. Listed under Out of scope in Part B.</w:t>
      </w:r>
    </w:p>
    <w:p w14:paraId="70AB93EF" w14:textId="77777777" w:rsidR="00F4351E" w:rsidRDefault="00000000">
      <w:r>
        <w:rPr>
          <w:b/>
        </w:rPr>
        <w:t>R6 — Modified — recorded as a question, not a requirement</w:t>
      </w:r>
    </w:p>
    <w:p w14:paraId="01572200" w14:textId="77777777" w:rsidR="00F4351E" w:rsidRDefault="00000000">
      <w:pPr>
        <w:ind w:left="340"/>
      </w:pPr>
      <w:r>
        <w:t xml:space="preserve">Reasonable for a clinic holding patient </w:t>
      </w:r>
      <w:proofErr w:type="gramStart"/>
      <w:r>
        <w:t>data, but</w:t>
      </w:r>
      <w:proofErr w:type="gramEnd"/>
      <w:r>
        <w:t xml:space="preserve"> writing it as an FR would put words in the client’s mouth. Logged as OQ-07 and as a provisional item. Evidence used: the brief mentions staff but never roles, logins or permissions.</w:t>
      </w:r>
    </w:p>
    <w:p w14:paraId="06C01C51" w14:textId="77777777" w:rsidR="00F4351E" w:rsidRDefault="00000000">
      <w:r>
        <w:rPr>
          <w:b/>
        </w:rPr>
        <w:t>R7 — Rejected</w:t>
      </w:r>
    </w:p>
    <w:p w14:paraId="130AF964" w14:textId="77777777" w:rsidR="00F4351E" w:rsidRDefault="00000000">
      <w:pPr>
        <w:ind w:left="340"/>
      </w:pPr>
      <w:r>
        <w:t>Nowhere near small and maintainable, and it would have the system making decisions that affect patient care. Evidence used: compared it against the brief and against my scope list. No supporting evidence at all.</w:t>
      </w:r>
    </w:p>
    <w:p w14:paraId="270E2584" w14:textId="77777777" w:rsidR="000A18CA" w:rsidRDefault="00000000">
      <w:pPr>
        <w:pStyle w:val="Heading1"/>
      </w:pPr>
      <w:r>
        <w:t xml:space="preserve">Part H - </w:t>
      </w:r>
      <w:proofErr w:type="spellStart"/>
      <w:r>
        <w:t>Finalise</w:t>
      </w:r>
      <w:proofErr w:type="spellEnd"/>
      <w:r>
        <w:t xml:space="preserve"> SmartCare v0.2</w:t>
      </w:r>
    </w:p>
    <w:p w14:paraId="64C21347" w14:textId="77777777" w:rsidR="000A18CA" w:rsidRDefault="00000000">
      <w:r>
        <w:t>Submit stakeholder analysis, scope, 8-12 FRs, 4-6 NFRs, 4-6 user stories, acceptance criteria, assumptions/open questions and selected AI review evidence.</w:t>
      </w:r>
    </w:p>
    <w:p w14:paraId="046A7695" w14:textId="77777777" w:rsidR="00F4351E" w:rsidRDefault="00000000">
      <w:proofErr w:type="gramStart"/>
      <w:r>
        <w:t>All of</w:t>
      </w:r>
      <w:proofErr w:type="gramEnd"/>
      <w:r>
        <w:t xml:space="preserve"> the above is written up in SmartCare v0.2 — Requirements Specification. What that document contains:</w:t>
      </w:r>
    </w:p>
    <w:p w14:paraId="0353DD97" w14:textId="77777777" w:rsidR="00F4351E" w:rsidRDefault="00000000">
      <w:pPr>
        <w:pStyle w:val="ListBullet"/>
      </w:pPr>
      <w:r>
        <w:t>Section 1: problem statement, in scope, out of scope, and a provisional list.</w:t>
      </w:r>
    </w:p>
    <w:p w14:paraId="4368AAD2" w14:textId="77777777" w:rsidR="00F4351E" w:rsidRDefault="00000000">
      <w:pPr>
        <w:pStyle w:val="ListBullet"/>
      </w:pPr>
      <w:r>
        <w:t>Section 2: five stakeholders with their need and the evidence behind it, marked stated or inferred.</w:t>
      </w:r>
    </w:p>
    <w:p w14:paraId="216E0047" w14:textId="77777777" w:rsidR="00F4351E" w:rsidRDefault="00000000">
      <w:pPr>
        <w:pStyle w:val="ListBullet"/>
      </w:pPr>
      <w:r>
        <w:t>Section 3: twelve functional requirements, FR-01 to FR-12.</w:t>
      </w:r>
    </w:p>
    <w:p w14:paraId="140D60F0" w14:textId="77777777" w:rsidR="00F4351E" w:rsidRDefault="00000000">
      <w:pPr>
        <w:pStyle w:val="ListBullet"/>
      </w:pPr>
      <w:r>
        <w:t>Section 4: six non-functional requirements, NFR-01 to NFR-06.</w:t>
      </w:r>
    </w:p>
    <w:p w14:paraId="604C930E" w14:textId="77777777" w:rsidR="00F4351E" w:rsidRDefault="00000000">
      <w:pPr>
        <w:pStyle w:val="ListBullet"/>
      </w:pPr>
      <w:r>
        <w:t>Section 5: six user stories, US-01 to US-06.</w:t>
      </w:r>
    </w:p>
    <w:p w14:paraId="74B25EF1" w14:textId="77777777" w:rsidR="00F4351E" w:rsidRDefault="00000000">
      <w:pPr>
        <w:pStyle w:val="ListBullet"/>
      </w:pPr>
      <w:r>
        <w:t>Section 6: three Given-When-Then acceptance criteria, one of which is the clash rejection.</w:t>
      </w:r>
    </w:p>
    <w:p w14:paraId="79F1421A" w14:textId="77777777" w:rsidR="00F4351E" w:rsidRDefault="00000000">
      <w:pPr>
        <w:pStyle w:val="ListBullet"/>
      </w:pPr>
      <w:r>
        <w:t>Section 7: five assumptions and eight open questions.</w:t>
      </w:r>
    </w:p>
    <w:p w14:paraId="3781D7B5" w14:textId="77777777" w:rsidR="00F4351E" w:rsidRDefault="00000000">
      <w:pPr>
        <w:pStyle w:val="ListBullet"/>
      </w:pPr>
      <w:r>
        <w:t>Section 8: six AI review suggestions with the decision, the reason and how each was verified.</w:t>
      </w:r>
    </w:p>
    <w:p w14:paraId="0B3D02C3" w14:textId="77777777" w:rsidR="00F4351E" w:rsidRDefault="00000000">
      <w:r>
        <w:lastRenderedPageBreak/>
        <w:t>Changes made after the review: FR-06 narrowed to Booked appointments only, the old “manage patient records” requirement split into FR-01 to FR-03, NFR-02 given a measurable target, and OQ-01, OQ-02, OQ-05 and OQ-07 added.</w:t>
      </w:r>
    </w:p>
    <w:p w14:paraId="3E9FBBAC" w14:textId="77777777" w:rsidR="000A18CA" w:rsidRDefault="00000000">
      <w:pPr>
        <w:pStyle w:val="Heading1"/>
      </w:pPr>
      <w:r>
        <w:t>Reflection</w:t>
      </w:r>
    </w:p>
    <w:p w14:paraId="10EF7E3E" w14:textId="77777777" w:rsidR="000A18CA" w:rsidRDefault="00000000">
      <w:r>
        <w:t>In 150-250 words: What did AI notice that you missed? What did AI invent or overreach on? Which requirement changed after review? Why must requirements have evidence?</w:t>
      </w:r>
    </w:p>
    <w:p w14:paraId="4ECAD24F" w14:textId="77777777" w:rsidR="00F4351E" w:rsidRDefault="00000000">
      <w:r>
        <w:t xml:space="preserve">The most useful thing the review did was show me how vague my own wording was. I had written that patient search should be fast, which sounded fine until I was asked what number I would </w:t>
      </w:r>
      <w:proofErr w:type="gramStart"/>
      <w:r>
        <w:t>actually test</w:t>
      </w:r>
      <w:proofErr w:type="gramEnd"/>
      <w:r>
        <w:t xml:space="preserve"> against. The same went for a line I had phrased as “manage patient records”, which quietly covered three different capabilities and could not be passed or failed as written. It also found a genuine conflict I had missed between my clash check and my cancel requirement. I never said which statuses the clash check looks at, so cancelling an appointment might never have freed the slot again.</w:t>
      </w:r>
    </w:p>
    <w:p w14:paraId="55F30CF8" w14:textId="77777777" w:rsidR="00F4351E" w:rsidRDefault="00000000">
      <w:r>
        <w:t>Where it overreached was in inventing needs. SMS reminders, staff logins and no-show prediction all sound sensible for a clinic, and none of them appear anywhere in the brief. If I had accepted them, I would have handed the client scope they never asked for and could not trace back to anybody.</w:t>
      </w:r>
    </w:p>
    <w:p w14:paraId="684571FD" w14:textId="77777777" w:rsidR="00F4351E" w:rsidRDefault="00000000">
      <w:r>
        <w:t xml:space="preserve">The requirement that changed most was FR-06. It now only counts appointments with status Booked, and I logged an open question so the client can confirm that a cancelled slot really should become </w:t>
      </w:r>
      <w:proofErr w:type="spellStart"/>
      <w:r>
        <w:t>rebookable</w:t>
      </w:r>
      <w:proofErr w:type="spellEnd"/>
      <w:r>
        <w:t>.</w:t>
      </w:r>
    </w:p>
    <w:p w14:paraId="4B32E654" w14:textId="77777777" w:rsidR="00F4351E" w:rsidRDefault="00000000">
      <w:r>
        <w:t>Requirements need evidence because they are claims about what a real person needs. If the only source is that a tool suggested it, nobody can confirm it, nobody has agreed to pay for it, and there is no way to defend it when the scope gets cut.</w:t>
      </w:r>
    </w:p>
    <w:sectPr w:rsidR="00F4351E" w:rsidSect="00034616">
      <w:pgSz w:w="12240" w:h="15840"/>
      <w:pgMar w:top="936" w:right="1080" w:bottom="936" w:left="10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roman"/>
    <w:notTrueType/>
    <w:pitch w:val="fixed"/>
    <w:sig w:usb0="00000001" w:usb1="08070000" w:usb2="00000010" w:usb3="00000000" w:csb0="00020000" w:csb1="00000000"/>
  </w:font>
  <w:font w:name="Aptos">
    <w:panose1 w:val="020B0004020202020204"/>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notTrueType/>
    <w:pitch w:val="fixed"/>
    <w:sig w:usb0="00000001" w:usb1="08070000" w:usb2="00000010" w:usb3="00000000" w:csb0="00020000" w:csb1="00000000"/>
  </w:font>
  <w:font w:name="Courier">
    <w:panose1 w:val="020703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485394599">
    <w:abstractNumId w:val="8"/>
  </w:num>
  <w:num w:numId="2" w16cid:durableId="2047758566">
    <w:abstractNumId w:val="6"/>
  </w:num>
  <w:num w:numId="3" w16cid:durableId="609556459">
    <w:abstractNumId w:val="5"/>
  </w:num>
  <w:num w:numId="4" w16cid:durableId="1347289338">
    <w:abstractNumId w:val="4"/>
  </w:num>
  <w:num w:numId="5" w16cid:durableId="2057505787">
    <w:abstractNumId w:val="7"/>
  </w:num>
  <w:num w:numId="6" w16cid:durableId="1392074602">
    <w:abstractNumId w:val="3"/>
  </w:num>
  <w:num w:numId="7" w16cid:durableId="182014383">
    <w:abstractNumId w:val="2"/>
  </w:num>
  <w:num w:numId="8" w16cid:durableId="1525827719">
    <w:abstractNumId w:val="1"/>
  </w:num>
  <w:num w:numId="9" w16cid:durableId="1135022748">
    <w:abstractNumId w:val="0"/>
  </w:num>
</w:numbering>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121"/>
  <w:proofState w:spelling="clean" w:grammar="clean"/>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0A18CA"/>
    <w:rsid w:val="0015074B"/>
    <w:rsid w:val="0029639D"/>
    <w:rsid w:val="00326F90"/>
    <w:rsid w:val="00370687"/>
    <w:rsid w:val="00413FEB"/>
    <w:rsid w:val="004B0A89"/>
    <w:rsid w:val="00754A03"/>
    <w:rsid w:val="009E411F"/>
    <w:rsid w:val="00AA1D8D"/>
    <w:rsid w:val="00B47730"/>
    <w:rsid w:val="00CB0664"/>
    <w:rsid w:val="00DE1E72"/>
    <w:rsid w:val="00F4351E"/>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2A105193"/>
  <w14:defaultImageDpi w14:val="300"/>
  <w15:docId w15:val="{E60D0239-100D-453B-BCEF-B445DE553BF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Aptos" w:hAnsi="Aptos"/>
      <w:sz w:val="21"/>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u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u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u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u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u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u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u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u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u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u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u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u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u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u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u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u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u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u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u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u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u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TotalTime>
  <Pages>7</Pages>
  <Words>2328</Words>
  <Characters>13274</Characters>
  <Application>Microsoft Office Word</Application>
  <DocSecurity>0</DocSecurity>
  <Lines>110</Lines>
  <Paragraphs>31</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15571</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Manraj Grewal</cp:lastModifiedBy>
  <cp:revision>4</cp:revision>
  <dcterms:created xsi:type="dcterms:W3CDTF">2013-12-23T23:15:00Z</dcterms:created>
  <dcterms:modified xsi:type="dcterms:W3CDTF">2026-09-18T22:17:00Z</dcterms:modified>
  <cp:category/>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SIP_Label_bf6fef03-d487-4433-8e43-6b81c0a1b7be_Enabled">
    <vt:lpwstr>true</vt:lpwstr>
  </property>
  <property fmtid="{D5CDD505-2E9C-101B-9397-08002B2CF9AE}" pid="3" name="MSIP_Label_bf6fef03-d487-4433-8e43-6b81c0a1b7be_SetDate">
    <vt:lpwstr>2026-09-04T07:45:48Z</vt:lpwstr>
  </property>
  <property fmtid="{D5CDD505-2E9C-101B-9397-08002B2CF9AE}" pid="4" name="MSIP_Label_bf6fef03-d487-4433-8e43-6b81c0a1b7be_Method">
    <vt:lpwstr>Standard</vt:lpwstr>
  </property>
  <property fmtid="{D5CDD505-2E9C-101B-9397-08002B2CF9AE}" pid="5" name="MSIP_Label_bf6fef03-d487-4433-8e43-6b81c0a1b7be_Name">
    <vt:lpwstr>Unclassified</vt:lpwstr>
  </property>
  <property fmtid="{D5CDD505-2E9C-101B-9397-08002B2CF9AE}" pid="6" name="MSIP_Label_bf6fef03-d487-4433-8e43-6b81c0a1b7be_SiteId">
    <vt:lpwstr>1daf5147-a543-4707-a2fb-2acf0b2a3936</vt:lpwstr>
  </property>
  <property fmtid="{D5CDD505-2E9C-101B-9397-08002B2CF9AE}" pid="7" name="MSIP_Label_bf6fef03-d487-4433-8e43-6b81c0a1b7be_ActionId">
    <vt:lpwstr>47326763-b9a9-4afa-8fa7-d882ed7cf815</vt:lpwstr>
  </property>
  <property fmtid="{D5CDD505-2E9C-101B-9397-08002B2CF9AE}" pid="8" name="MSIP_Label_bf6fef03-d487-4433-8e43-6b81c0a1b7be_ContentBits">
    <vt:lpwstr>0</vt:lpwstr>
  </property>
  <property fmtid="{D5CDD505-2E9C-101B-9397-08002B2CF9AE}" pid="9" name="MSIP_Label_bf6fef03-d487-4433-8e43-6b81c0a1b7be_Tag">
    <vt:lpwstr>10, 3, 0, 1</vt:lpwstr>
  </property>
</Properties>
</file>