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BECCA4" w14:textId="77777777" w:rsidR="006F2171" w:rsidRDefault="00000000">
      <w:pPr>
        <w:pStyle w:val="Title"/>
        <w:jc w:val="center"/>
      </w:pPr>
      <w:r>
        <w:t>SmartCare v0.2 - Requirements Specification Template</w:t>
      </w:r>
    </w:p>
    <w:p w14:paraId="10BD9B1A" w14:textId="1A1B165D" w:rsidR="006F2171" w:rsidRDefault="00000000">
      <w:r>
        <w:rPr>
          <w:i/>
        </w:rPr>
        <w:t xml:space="preserve">Prepared by: </w:t>
      </w:r>
      <w:r w:rsidR="00B23146">
        <w:rPr>
          <w:i/>
        </w:rPr>
        <w:t>Manraj Grewal – U</w:t>
      </w:r>
      <w:proofErr w:type="gramStart"/>
      <w:r w:rsidR="00B23146">
        <w:rPr>
          <w:i/>
        </w:rPr>
        <w:t>3263841</w:t>
      </w:r>
      <w:r>
        <w:rPr>
          <w:i/>
        </w:rPr>
        <w:t xml:space="preserve">  |</w:t>
      </w:r>
      <w:proofErr w:type="gramEnd"/>
      <w:r>
        <w:rPr>
          <w:i/>
        </w:rPr>
        <w:t xml:space="preserve">  Week </w:t>
      </w:r>
      <w:proofErr w:type="gramStart"/>
      <w:r>
        <w:rPr>
          <w:i/>
        </w:rPr>
        <w:t>5  |</w:t>
      </w:r>
      <w:proofErr w:type="gramEnd"/>
      <w:r>
        <w:rPr>
          <w:i/>
        </w:rPr>
        <w:t xml:space="preserve">  Version 0.2</w:t>
      </w:r>
    </w:p>
    <w:p w14:paraId="54F40119" w14:textId="77777777" w:rsidR="006F2171" w:rsidRDefault="00000000">
      <w:pPr>
        <w:pStyle w:val="Heading1"/>
      </w:pPr>
      <w:r>
        <w:t>1. Problem and Scope</w:t>
      </w:r>
    </w:p>
    <w:p w14:paraId="2FDAEEF4" w14:textId="77777777" w:rsidR="006F2171" w:rsidRDefault="00000000">
      <w:r>
        <w:t>SmartCare currently runs on spreadsheets and paper records. Because there is no single place where a booking lives, the same slot gets booked twice, staff lose time hunting for patient information, and appointment status is written down differently by different people. Past appointments are either missing or hard to retrieve. Management has asked for a small, maintainable system covering patients, practitioners and appointments — not a replacement for the whole practice.</w:t>
      </w:r>
    </w:p>
    <w:p w14:paraId="7D0DDC6E" w14:textId="77777777" w:rsidR="006F2171" w:rsidRDefault="00000000">
      <w:r>
        <w:t>Every requirement in this document traces back to one of those points. Where I could not trace something, I have written it as an assumption or an open question in section 7 rather than promoting it to a requirement.</w:t>
      </w:r>
    </w:p>
    <w:p w14:paraId="17CE6758" w14:textId="77777777" w:rsidR="006F2171" w:rsidRDefault="00000000">
      <w:r>
        <w:rPr>
          <w:b/>
        </w:rPr>
        <w:t>In scope</w:t>
      </w:r>
    </w:p>
    <w:p w14:paraId="645F465A" w14:textId="77777777" w:rsidR="006F2171" w:rsidRDefault="00000000">
      <w:pPr>
        <w:pStyle w:val="ListBullet"/>
      </w:pPr>
      <w:r>
        <w:t>Patient records: create, update, and search by patient ID.</w:t>
      </w:r>
    </w:p>
    <w:p w14:paraId="361ACB0E" w14:textId="77777777" w:rsidR="006F2171" w:rsidRDefault="00000000">
      <w:pPr>
        <w:pStyle w:val="ListBullet"/>
      </w:pPr>
      <w:r>
        <w:t>Practitioner records: create and update.</w:t>
      </w:r>
    </w:p>
    <w:p w14:paraId="3CECA231" w14:textId="77777777" w:rsidR="006F2171" w:rsidRDefault="00000000">
      <w:pPr>
        <w:pStyle w:val="ListBullet"/>
      </w:pPr>
      <w:r>
        <w:t>Appointments: book, reschedule, cancel, and change status.</w:t>
      </w:r>
    </w:p>
    <w:p w14:paraId="5D16FDED" w14:textId="77777777" w:rsidR="006F2171" w:rsidRDefault="00000000">
      <w:pPr>
        <w:pStyle w:val="ListBullet"/>
      </w:pPr>
      <w:r>
        <w:t>A clash check that runs at booking and at rescheduling.</w:t>
      </w:r>
    </w:p>
    <w:p w14:paraId="56185BEA" w14:textId="77777777" w:rsidR="006F2171" w:rsidRDefault="00000000">
      <w:pPr>
        <w:pStyle w:val="ListBullet"/>
      </w:pPr>
      <w:r>
        <w:t>Full appointment history per patient, including cancelled appointments.</w:t>
      </w:r>
    </w:p>
    <w:p w14:paraId="7F8B12A5" w14:textId="77777777" w:rsidR="006F2171" w:rsidRDefault="00000000">
      <w:pPr>
        <w:pStyle w:val="ListBullet"/>
      </w:pPr>
      <w:r>
        <w:t>A practitioner’s appointments for a chosen date.</w:t>
      </w:r>
    </w:p>
    <w:p w14:paraId="155740B3" w14:textId="77777777" w:rsidR="006F2171" w:rsidRDefault="00000000">
      <w:r>
        <w:rPr>
          <w:b/>
        </w:rPr>
        <w:t>Out of scope</w:t>
      </w:r>
    </w:p>
    <w:p w14:paraId="4F59D723" w14:textId="77777777" w:rsidR="006F2171" w:rsidRDefault="00000000">
      <w:pPr>
        <w:pStyle w:val="ListBullet"/>
      </w:pPr>
      <w:r>
        <w:t>SMS or email reminders.</w:t>
      </w:r>
    </w:p>
    <w:p w14:paraId="449F37D3" w14:textId="77777777" w:rsidR="006F2171" w:rsidRDefault="00000000">
      <w:pPr>
        <w:pStyle w:val="ListBullet"/>
      </w:pPr>
      <w:r>
        <w:t>Online payment, invoicing or any billing.</w:t>
      </w:r>
    </w:p>
    <w:p w14:paraId="2B2D78E3" w14:textId="77777777" w:rsidR="006F2171" w:rsidRDefault="00000000">
      <w:pPr>
        <w:pStyle w:val="ListBullet"/>
      </w:pPr>
      <w:r>
        <w:t>A patient-facing self-service booking portal.</w:t>
      </w:r>
    </w:p>
    <w:p w14:paraId="0A837123" w14:textId="77777777" w:rsidR="006F2171" w:rsidRDefault="00000000">
      <w:pPr>
        <w:pStyle w:val="ListBullet"/>
      </w:pPr>
      <w:r>
        <w:t>Clinical notes, prescriptions or treatment records.</w:t>
      </w:r>
    </w:p>
    <w:p w14:paraId="6F9808EE" w14:textId="77777777" w:rsidR="006F2171" w:rsidRDefault="00000000">
      <w:pPr>
        <w:pStyle w:val="ListBullet"/>
      </w:pPr>
      <w:r>
        <w:t>Biometric or facial-recognition login.</w:t>
      </w:r>
    </w:p>
    <w:p w14:paraId="369B7BA9" w14:textId="77777777" w:rsidR="006F2171" w:rsidRDefault="00000000">
      <w:pPr>
        <w:pStyle w:val="ListBullet"/>
      </w:pPr>
      <w:r>
        <w:t>Any AI-generated clinical or treatment recommendation.</w:t>
      </w:r>
    </w:p>
    <w:p w14:paraId="05E3DD23" w14:textId="77777777" w:rsidR="006F2171" w:rsidRDefault="00000000">
      <w:pPr>
        <w:pStyle w:val="ListBullet"/>
      </w:pPr>
      <w:r>
        <w:t>Multiple clinic sites.</w:t>
      </w:r>
    </w:p>
    <w:p w14:paraId="11A739EC" w14:textId="77777777" w:rsidR="006F2171" w:rsidRDefault="00000000">
      <w:r>
        <w:rPr>
          <w:b/>
        </w:rPr>
        <w:t>Provisional — not confirmed with the client</w:t>
      </w:r>
    </w:p>
    <w:p w14:paraId="5765BAAC" w14:textId="77777777" w:rsidR="006F2171" w:rsidRDefault="00000000">
      <w:pPr>
        <w:pStyle w:val="ListBullet"/>
      </w:pPr>
      <w:r>
        <w:t>Storing patient contact details such as phone or email.</w:t>
      </w:r>
    </w:p>
    <w:p w14:paraId="74B72B34" w14:textId="77777777" w:rsidR="006F2171" w:rsidRDefault="00000000">
      <w:pPr>
        <w:pStyle w:val="ListBullet"/>
      </w:pPr>
      <w:r>
        <w:t>Staff logins and role-based permissions.</w:t>
      </w:r>
    </w:p>
    <w:p w14:paraId="3201581C" w14:textId="77777777" w:rsidR="006F2171" w:rsidRDefault="00000000">
      <w:pPr>
        <w:pStyle w:val="ListBullet"/>
      </w:pPr>
      <w:r>
        <w:t>Reporting, for example cancellations per month.</w:t>
      </w:r>
    </w:p>
    <w:p w14:paraId="789E0B80" w14:textId="77777777" w:rsidR="006F2171" w:rsidRDefault="00000000">
      <w:pPr>
        <w:pStyle w:val="ListBullet"/>
      </w:pPr>
      <w:r>
        <w:t>Whether appointment length is fixed or varies by practitioner.</w:t>
      </w:r>
    </w:p>
    <w:p w14:paraId="622C2BD4" w14:textId="77777777" w:rsidR="006F2171" w:rsidRDefault="00000000">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6F2171" w14:paraId="5794026D" w14:textId="77777777">
        <w:tc>
          <w:tcPr>
            <w:tcW w:w="3408" w:type="dxa"/>
          </w:tcPr>
          <w:p w14:paraId="539A474B" w14:textId="77777777" w:rsidR="006F2171" w:rsidRDefault="00000000">
            <w:r>
              <w:t>Stakeholder</w:t>
            </w:r>
          </w:p>
        </w:tc>
        <w:tc>
          <w:tcPr>
            <w:tcW w:w="3408" w:type="dxa"/>
          </w:tcPr>
          <w:p w14:paraId="60ADFBEF" w14:textId="77777777" w:rsidR="006F2171" w:rsidRDefault="00000000">
            <w:r>
              <w:t>Need</w:t>
            </w:r>
          </w:p>
        </w:tc>
        <w:tc>
          <w:tcPr>
            <w:tcW w:w="3408" w:type="dxa"/>
          </w:tcPr>
          <w:p w14:paraId="0DA6EB0D" w14:textId="77777777" w:rsidR="006F2171" w:rsidRDefault="00000000">
            <w:r>
              <w:t>Evidence</w:t>
            </w:r>
          </w:p>
        </w:tc>
      </w:tr>
      <w:tr w:rsidR="006F2171" w14:paraId="40E4F1AF" w14:textId="77777777">
        <w:tc>
          <w:tcPr>
            <w:tcW w:w="3408" w:type="dxa"/>
          </w:tcPr>
          <w:p w14:paraId="642DEBFB" w14:textId="77777777" w:rsidR="006F2171" w:rsidRDefault="00000000">
            <w:r>
              <w:t>Receptionist (front desk)</w:t>
            </w:r>
          </w:p>
        </w:tc>
        <w:tc>
          <w:tcPr>
            <w:tcW w:w="3408" w:type="dxa"/>
          </w:tcPr>
          <w:p w14:paraId="50C2FAF6" w14:textId="77777777" w:rsidR="006F2171" w:rsidRDefault="00000000">
            <w:r>
              <w:t xml:space="preserve">To book, reschedule and cancel appointments without creating a clash, and to find a patient quickly </w:t>
            </w:r>
            <w:r>
              <w:lastRenderedPageBreak/>
              <w:t>while they are standing at the counter.</w:t>
            </w:r>
          </w:p>
        </w:tc>
        <w:tc>
          <w:tcPr>
            <w:tcW w:w="3408" w:type="dxa"/>
          </w:tcPr>
          <w:p w14:paraId="63229618" w14:textId="77777777" w:rsidR="006F2171" w:rsidRDefault="00000000">
            <w:r>
              <w:lastRenderedPageBreak/>
              <w:t xml:space="preserve">Stated — the brief reports duplicate bookings and difficulty finding patient information, both of which </w:t>
            </w:r>
            <w:r>
              <w:lastRenderedPageBreak/>
              <w:t>are front-desk tasks.</w:t>
            </w:r>
          </w:p>
        </w:tc>
      </w:tr>
      <w:tr w:rsidR="006F2171" w14:paraId="5CD2DAFA" w14:textId="77777777">
        <w:tc>
          <w:tcPr>
            <w:tcW w:w="3408" w:type="dxa"/>
          </w:tcPr>
          <w:p w14:paraId="2A188DAF" w14:textId="77777777" w:rsidR="006F2171" w:rsidRDefault="00000000">
            <w:r>
              <w:lastRenderedPageBreak/>
              <w:t>Practitioner</w:t>
            </w:r>
          </w:p>
        </w:tc>
        <w:tc>
          <w:tcPr>
            <w:tcW w:w="3408" w:type="dxa"/>
          </w:tcPr>
          <w:p w14:paraId="0B003484" w14:textId="77777777" w:rsidR="006F2171" w:rsidRDefault="00000000">
            <w:r>
              <w:t>To see their own appointments for a given day, with a reliable status for each one, and to see a patient’s past appointments.</w:t>
            </w:r>
          </w:p>
        </w:tc>
        <w:tc>
          <w:tcPr>
            <w:tcW w:w="3408" w:type="dxa"/>
          </w:tcPr>
          <w:p w14:paraId="21EB5970" w14:textId="77777777" w:rsidR="006F2171" w:rsidRDefault="00000000">
            <w:r>
              <w:t>Stated — practitioners are one of the three entities the brief asks the system to manage; inconsistent status and limited history are both listed as problems.</w:t>
            </w:r>
          </w:p>
        </w:tc>
      </w:tr>
      <w:tr w:rsidR="006F2171" w14:paraId="49272D53" w14:textId="77777777">
        <w:tc>
          <w:tcPr>
            <w:tcW w:w="3408" w:type="dxa"/>
          </w:tcPr>
          <w:p w14:paraId="202798FD" w14:textId="77777777" w:rsidR="006F2171" w:rsidRDefault="00000000">
            <w:r>
              <w:t>Practice manager (management)</w:t>
            </w:r>
          </w:p>
        </w:tc>
        <w:tc>
          <w:tcPr>
            <w:tcW w:w="3408" w:type="dxa"/>
          </w:tcPr>
          <w:p w14:paraId="2A24F887" w14:textId="77777777" w:rsidR="006F2171" w:rsidRDefault="00000000">
            <w:r>
              <w:t>A small system that is cheap to maintain and genuinely replaces the spreadsheets.</w:t>
            </w:r>
          </w:p>
        </w:tc>
        <w:tc>
          <w:tcPr>
            <w:tcW w:w="3408" w:type="dxa"/>
          </w:tcPr>
          <w:p w14:paraId="675F2BFB" w14:textId="77777777" w:rsidR="006F2171" w:rsidRDefault="00000000">
            <w:r>
              <w:t>Stated — the brief says management wants a small, maintainable patient, practitioner and appointment system.</w:t>
            </w:r>
          </w:p>
        </w:tc>
      </w:tr>
      <w:tr w:rsidR="006F2171" w14:paraId="743F575A" w14:textId="77777777">
        <w:tc>
          <w:tcPr>
            <w:tcW w:w="3408" w:type="dxa"/>
          </w:tcPr>
          <w:p w14:paraId="7F02ADA1" w14:textId="77777777" w:rsidR="006F2171" w:rsidRDefault="00000000">
            <w:r>
              <w:t>Patient</w:t>
            </w:r>
          </w:p>
        </w:tc>
        <w:tc>
          <w:tcPr>
            <w:tcW w:w="3408" w:type="dxa"/>
          </w:tcPr>
          <w:p w14:paraId="24CBE995" w14:textId="77777777" w:rsidR="006F2171" w:rsidRDefault="00000000">
            <w:r>
              <w:t>To be booked at the right time with the right practitioner, and not to be turned away because of a double booking.</w:t>
            </w:r>
          </w:p>
        </w:tc>
        <w:tc>
          <w:tcPr>
            <w:tcW w:w="3408" w:type="dxa"/>
          </w:tcPr>
          <w:p w14:paraId="3DCCC8C7" w14:textId="77777777" w:rsidR="006F2171" w:rsidRDefault="00000000">
            <w:r>
              <w:t>Inferred — the brief never quotes a patient directly. Duplicate bookings clearly affect them, but this needs confirming with the client before any patient-facing requirement is written.</w:t>
            </w:r>
          </w:p>
        </w:tc>
      </w:tr>
      <w:tr w:rsidR="006F2171" w14:paraId="536C4336" w14:textId="77777777">
        <w:tc>
          <w:tcPr>
            <w:tcW w:w="3408" w:type="dxa"/>
          </w:tcPr>
          <w:p w14:paraId="3D070877" w14:textId="77777777" w:rsidR="006F2171" w:rsidRDefault="00000000">
            <w:r>
              <w:t>Developer / maintenance team (us)</w:t>
            </w:r>
          </w:p>
        </w:tc>
        <w:tc>
          <w:tcPr>
            <w:tcW w:w="3408" w:type="dxa"/>
          </w:tcPr>
          <w:p w14:paraId="51DC7EF1" w14:textId="77777777" w:rsidR="006F2171" w:rsidRDefault="00000000">
            <w:r>
              <w:t>Requirements specific enough to test, and business logic that can be checked without going through the interface.</w:t>
            </w:r>
          </w:p>
        </w:tc>
        <w:tc>
          <w:tcPr>
            <w:tcW w:w="3408" w:type="dxa"/>
          </w:tcPr>
          <w:p w14:paraId="12FEC8DB" w14:textId="77777777" w:rsidR="006F2171" w:rsidRDefault="00000000">
            <w:r>
              <w:t>Stated — the brief asks for a maintainable system, which is a constraint on how we build it, not just what it does.</w:t>
            </w:r>
          </w:p>
        </w:tc>
      </w:tr>
    </w:tbl>
    <w:p w14:paraId="7B5B5DA8" w14:textId="77777777" w:rsidR="006F2171" w:rsidRDefault="00000000">
      <w:pPr>
        <w:pStyle w:val="Heading1"/>
      </w:pPr>
      <w:r>
        <w:t>3. Functional Requirements</w:t>
      </w:r>
    </w:p>
    <w:p w14:paraId="7B24FD93" w14:textId="77777777" w:rsidR="006F2171" w:rsidRDefault="00000000">
      <w:r>
        <w:rPr>
          <w:b/>
        </w:rPr>
        <w:t xml:space="preserve">FR-01: </w:t>
      </w:r>
      <w:r>
        <w:t>The system shall create a patient record containing a unique patient ID, given name, family name and date of birth.</w:t>
      </w:r>
    </w:p>
    <w:p w14:paraId="5520E0DE" w14:textId="77777777" w:rsidR="006F2171" w:rsidRDefault="00000000">
      <w:r>
        <w:rPr>
          <w:b/>
        </w:rPr>
        <w:t xml:space="preserve">FR-02: </w:t>
      </w:r>
      <w:r>
        <w:t>The system shall retrieve and display a single patient record when a valid patient ID is entered.</w:t>
      </w:r>
    </w:p>
    <w:p w14:paraId="695F9736" w14:textId="77777777" w:rsidR="006F2171" w:rsidRDefault="00000000">
      <w:r>
        <w:rPr>
          <w:b/>
        </w:rPr>
        <w:t xml:space="preserve">FR-03: </w:t>
      </w:r>
      <w:r>
        <w:t>The system shall update the stored details of an existing patient record.</w:t>
      </w:r>
    </w:p>
    <w:p w14:paraId="1338E868" w14:textId="77777777" w:rsidR="006F2171" w:rsidRDefault="00000000">
      <w:r>
        <w:rPr>
          <w:b/>
        </w:rPr>
        <w:t xml:space="preserve">FR-04: </w:t>
      </w:r>
      <w:r>
        <w:t>The system shall create a practitioner record containing a unique practitioner ID, name and role.</w:t>
      </w:r>
    </w:p>
    <w:p w14:paraId="0938A5F1" w14:textId="77777777" w:rsidR="006F2171" w:rsidRDefault="00000000">
      <w:r>
        <w:rPr>
          <w:b/>
        </w:rPr>
        <w:t xml:space="preserve">FR-05: </w:t>
      </w:r>
      <w:r>
        <w:t>The system shall create an appointment that links exactly one patient and one practitioner to a single date and start time.</w:t>
      </w:r>
    </w:p>
    <w:p w14:paraId="5D42BEF4" w14:textId="77777777" w:rsidR="006F2171" w:rsidRDefault="00000000">
      <w:r>
        <w:rPr>
          <w:b/>
        </w:rPr>
        <w:t xml:space="preserve">FR-06: </w:t>
      </w:r>
      <w:r>
        <w:t>The system shall reject an appointment and save nothing if the chosen practitioner already has an appointment with status Booked at that date and start time.</w:t>
      </w:r>
    </w:p>
    <w:p w14:paraId="64A47D84" w14:textId="77777777" w:rsidR="006F2171" w:rsidRDefault="00000000">
      <w:r>
        <w:rPr>
          <w:b/>
        </w:rPr>
        <w:t xml:space="preserve">FR-07: </w:t>
      </w:r>
      <w:r>
        <w:t>The system shall record the status of every appointment as one value from a fixed list (Booked, Completed, Cancelled).</w:t>
      </w:r>
    </w:p>
    <w:p w14:paraId="157019DB" w14:textId="77777777" w:rsidR="006F2171" w:rsidRDefault="00000000">
      <w:r>
        <w:rPr>
          <w:b/>
        </w:rPr>
        <w:t xml:space="preserve">FR-08: </w:t>
      </w:r>
      <w:r>
        <w:t>The system shall allow a staff member to change the status of an existing appointment to another value from that list.</w:t>
      </w:r>
    </w:p>
    <w:p w14:paraId="089CA56D" w14:textId="77777777" w:rsidR="006F2171" w:rsidRDefault="00000000">
      <w:r>
        <w:rPr>
          <w:b/>
        </w:rPr>
        <w:t xml:space="preserve">FR-09: </w:t>
      </w:r>
      <w:r>
        <w:t>The system shall cancel an appointment by setting its status to Cancelled, and shall retain the appointment record rather than deleting it.</w:t>
      </w:r>
    </w:p>
    <w:p w14:paraId="7C830948" w14:textId="77777777" w:rsidR="006F2171" w:rsidRDefault="00000000">
      <w:r>
        <w:rPr>
          <w:b/>
        </w:rPr>
        <w:t xml:space="preserve">FR-10: </w:t>
      </w:r>
      <w:r>
        <w:t>The system shall list all appointments for a given patient, in date order, including cancelled ones.</w:t>
      </w:r>
    </w:p>
    <w:p w14:paraId="4A080252" w14:textId="77777777" w:rsidR="006F2171" w:rsidRDefault="00000000">
      <w:r>
        <w:rPr>
          <w:b/>
        </w:rPr>
        <w:t xml:space="preserve">FR-11: </w:t>
      </w:r>
      <w:r>
        <w:t>The system shall list all appointments for a given practitioner on a given date, excluding cancelled ones.</w:t>
      </w:r>
    </w:p>
    <w:p w14:paraId="304DE4AC" w14:textId="77777777" w:rsidR="006F2171" w:rsidRDefault="00000000">
      <w:r>
        <w:rPr>
          <w:b/>
        </w:rPr>
        <w:t xml:space="preserve">FR-12: </w:t>
      </w:r>
      <w:r>
        <w:t>The system shall reschedule an existing appointment to a new date and start time, re-running the clash check in FR-06 before saving.</w:t>
      </w:r>
    </w:p>
    <w:p w14:paraId="374A6F01" w14:textId="77777777" w:rsidR="006F2171" w:rsidRDefault="00000000">
      <w:pPr>
        <w:pStyle w:val="Heading1"/>
      </w:pPr>
      <w:r>
        <w:lastRenderedPageBreak/>
        <w:t>4. Non-Functional Requirements</w:t>
      </w:r>
    </w:p>
    <w:p w14:paraId="3D914F02" w14:textId="77777777" w:rsidR="006F2171" w:rsidRDefault="00000000">
      <w:r>
        <w:rPr>
          <w:b/>
        </w:rPr>
        <w:t xml:space="preserve">NFR-01: </w:t>
      </w:r>
      <w:r>
        <w:t>Reliability. The clash check in FR-06 shall run on 100% of booking and rescheduling attempts. After the full test dataset has been loaded, no practitioner shall hold two appointments with status Booked at the same date and start time.</w:t>
      </w:r>
    </w:p>
    <w:p w14:paraId="0A90CACF" w14:textId="77777777" w:rsidR="006F2171" w:rsidRDefault="00000000">
      <w:r>
        <w:rPr>
          <w:b/>
        </w:rPr>
        <w:t xml:space="preserve">NFR-02: </w:t>
      </w:r>
      <w:r>
        <w:t>Performance. A patient search by ID shall return a result within 2 seconds on the course-scale dataset of 200 patients and 1,000 appointments. (Both the 2 seconds and the dataset size are my assumptions — see OQ-01.)</w:t>
      </w:r>
    </w:p>
    <w:p w14:paraId="6FC11AD2" w14:textId="77777777" w:rsidR="006F2171" w:rsidRDefault="00000000">
      <w:r>
        <w:rPr>
          <w:b/>
        </w:rPr>
        <w:t xml:space="preserve">NFR-03: </w:t>
      </w:r>
      <w:r>
        <w:t>Maintainability. Booking, cancellation and clash-check logic shall live in a module that contains no interface code, so that the interface can be changed without touching the rules.</w:t>
      </w:r>
    </w:p>
    <w:p w14:paraId="5E2EF042" w14:textId="77777777" w:rsidR="006F2171" w:rsidRDefault="00000000">
      <w:r>
        <w:rPr>
          <w:b/>
        </w:rPr>
        <w:t xml:space="preserve">NFR-04: </w:t>
      </w:r>
      <w:r>
        <w:t>Testability. Every functional requirement shall have at least one automated test that runs without the interface, including at least one test for the rejection path in FR-06.</w:t>
      </w:r>
    </w:p>
    <w:p w14:paraId="49C40B7D" w14:textId="77777777" w:rsidR="006F2171" w:rsidRDefault="00000000">
      <w:r>
        <w:rPr>
          <w:b/>
        </w:rPr>
        <w:t xml:space="preserve">NFR-05: </w:t>
      </w:r>
      <w:r>
        <w:t>Data integrity. A patient ID shall be unique and shall never be reused, and no appointment record shall be permanently deleted by any normal user action.</w:t>
      </w:r>
    </w:p>
    <w:p w14:paraId="00F98964" w14:textId="77777777" w:rsidR="006F2171" w:rsidRDefault="00000000">
      <w:r>
        <w:rPr>
          <w:b/>
        </w:rPr>
        <w:t xml:space="preserve">NFR-06: </w:t>
      </w:r>
      <w:r>
        <w:t>Usability. When the system refuses an action it shall display a message in plain English that states the reason and what the user can do next, rather than an error code on its own.</w:t>
      </w:r>
    </w:p>
    <w:p w14:paraId="00185FAE" w14:textId="77777777" w:rsidR="006F2171" w:rsidRDefault="00000000">
      <w:pPr>
        <w:pStyle w:val="Heading1"/>
      </w:pPr>
      <w:r>
        <w:t>5. User Stories</w:t>
      </w:r>
    </w:p>
    <w:p w14:paraId="421B38FB" w14:textId="77777777" w:rsidR="006F2171" w:rsidRDefault="00000000">
      <w:r>
        <w:rPr>
          <w:b/>
        </w:rPr>
        <w:t xml:space="preserve">US-01: </w:t>
      </w:r>
      <w:r>
        <w:t>As a receptionist, I want to book a patient in with a practitioner at a chosen date and time, so that the appointment is recorded in one place instead of a spreadsheet and a paper diary.</w:t>
      </w:r>
    </w:p>
    <w:p w14:paraId="2965BEF3" w14:textId="77777777" w:rsidR="006F2171" w:rsidRDefault="00000000">
      <w:r>
        <w:rPr>
          <w:b/>
        </w:rPr>
        <w:t xml:space="preserve">US-02: </w:t>
      </w:r>
      <w:r>
        <w:t>As a receptionist, I want to be stopped and told why when the slot I have picked is already taken, so that we stop creating the duplicate bookings staff are complaining about.</w:t>
      </w:r>
    </w:p>
    <w:p w14:paraId="3F5B41BA" w14:textId="77777777" w:rsidR="006F2171" w:rsidRDefault="00000000">
      <w:r>
        <w:rPr>
          <w:b/>
        </w:rPr>
        <w:t xml:space="preserve">US-03: </w:t>
      </w:r>
      <w:r>
        <w:t>As a receptionist, I want to find a patient by their ID, so that I am not keeping someone waiting at the counter while I search through files.</w:t>
      </w:r>
    </w:p>
    <w:p w14:paraId="2AF5410E" w14:textId="77777777" w:rsidR="006F2171" w:rsidRDefault="00000000">
      <w:r>
        <w:rPr>
          <w:b/>
        </w:rPr>
        <w:t xml:space="preserve">US-04: </w:t>
      </w:r>
      <w:r>
        <w:t>As a receptionist, I want to cancel an appointment without the record disappearing, so that the cancellation still shows in the patient’s history and we can see what happened.</w:t>
      </w:r>
    </w:p>
    <w:p w14:paraId="1DCD90AD" w14:textId="77777777" w:rsidR="006F2171" w:rsidRDefault="00000000">
      <w:r>
        <w:rPr>
          <w:b/>
        </w:rPr>
        <w:t xml:space="preserve">US-05: </w:t>
      </w:r>
      <w:r>
        <w:t>As a practitioner, I want to see my appointments for a chosen day with a clear status on each one, so that I know who is actually coming in and what has been cancelled.</w:t>
      </w:r>
    </w:p>
    <w:p w14:paraId="72340779" w14:textId="77777777" w:rsidR="006F2171" w:rsidRDefault="00000000">
      <w:r>
        <w:rPr>
          <w:b/>
        </w:rPr>
        <w:t xml:space="preserve">US-06: </w:t>
      </w:r>
      <w:r>
        <w:t>As a practice manager, I want to open a patient and see every appointment they have ever had, so that we no longer lose the history when a spreadsheet is overwritten.</w:t>
      </w:r>
    </w:p>
    <w:p w14:paraId="510FA9DD" w14:textId="77777777" w:rsidR="006F2171" w:rsidRDefault="00000000">
      <w:pPr>
        <w:pStyle w:val="Heading1"/>
      </w:pPr>
      <w:r>
        <w:t>6. Acceptance Criteria</w:t>
      </w:r>
    </w:p>
    <w:p w14:paraId="60F45554" w14:textId="77777777" w:rsidR="006F2171" w:rsidRDefault="00000000">
      <w:r>
        <w:rPr>
          <w:b/>
        </w:rPr>
        <w:t>AC-01 (US-01, happy path)</w:t>
      </w:r>
    </w:p>
    <w:p w14:paraId="187A73C0" w14:textId="77777777" w:rsidR="006F2171" w:rsidRDefault="00000000">
      <w:r>
        <w:rPr>
          <w:b/>
        </w:rPr>
        <w:t xml:space="preserve">GIVEN </w:t>
      </w:r>
      <w:r>
        <w:t>practitioner PR-004 has no appointment with status Booked at 10:00 on 12 May, and patient PT-0031 exists</w:t>
      </w:r>
    </w:p>
    <w:p w14:paraId="2CB7465F" w14:textId="77777777" w:rsidR="006F2171" w:rsidRDefault="00000000">
      <w:r>
        <w:rPr>
          <w:b/>
        </w:rPr>
        <w:t xml:space="preserve">WHEN </w:t>
      </w:r>
      <w:r>
        <w:t>the receptionist books PT-0031 with PR-004 at 10:00 on 12 May</w:t>
      </w:r>
    </w:p>
    <w:p w14:paraId="0E137824" w14:textId="77777777" w:rsidR="006F2171" w:rsidRDefault="00000000">
      <w:r>
        <w:rPr>
          <w:b/>
        </w:rPr>
        <w:t xml:space="preserve">THEN </w:t>
      </w:r>
      <w:r>
        <w:t>the system saves the appointment with status Booked and displays a confirmation showing the patient ID, the practitioner name and the time.</w:t>
      </w:r>
    </w:p>
    <w:p w14:paraId="1BF4B773" w14:textId="77777777" w:rsidR="006F2171" w:rsidRDefault="00000000">
      <w:r>
        <w:rPr>
          <w:b/>
        </w:rPr>
        <w:t>AC-02 (US-02, negative path — the clash)</w:t>
      </w:r>
    </w:p>
    <w:p w14:paraId="162E7D5D" w14:textId="77777777" w:rsidR="006F2171" w:rsidRDefault="00000000">
      <w:r>
        <w:rPr>
          <w:b/>
        </w:rPr>
        <w:t xml:space="preserve">GIVEN </w:t>
      </w:r>
      <w:r>
        <w:t>practitioner PR-004 already has an appointment with status Booked at 10:00 on 12 May</w:t>
      </w:r>
    </w:p>
    <w:p w14:paraId="108C104F" w14:textId="77777777" w:rsidR="006F2171" w:rsidRDefault="00000000">
      <w:r>
        <w:rPr>
          <w:b/>
        </w:rPr>
        <w:lastRenderedPageBreak/>
        <w:t xml:space="preserve">WHEN </w:t>
      </w:r>
      <w:r>
        <w:t>the receptionist tries to book a second patient with PR-004 at 10:00 on 12 May</w:t>
      </w:r>
    </w:p>
    <w:p w14:paraId="685A7107" w14:textId="77777777" w:rsidR="006F2171" w:rsidRDefault="00000000">
      <w:r>
        <w:rPr>
          <w:b/>
        </w:rPr>
        <w:t xml:space="preserve">THEN </w:t>
      </w:r>
      <w:r>
        <w:t>the system saves nothing, leaves the existing appointment unchanged, and displays a message naming the practitioner and the clashing time.</w:t>
      </w:r>
    </w:p>
    <w:p w14:paraId="70AEFA93" w14:textId="77777777" w:rsidR="006F2171" w:rsidRDefault="00000000">
      <w:r>
        <w:rPr>
          <w:b/>
        </w:rPr>
        <w:t>AC-03 (US-04, cancellation keeps the history)</w:t>
      </w:r>
    </w:p>
    <w:p w14:paraId="03CFBBDD" w14:textId="77777777" w:rsidR="006F2171" w:rsidRDefault="00000000">
      <w:r>
        <w:rPr>
          <w:b/>
        </w:rPr>
        <w:t xml:space="preserve">GIVEN </w:t>
      </w:r>
      <w:r>
        <w:t>appointment AP-0101 exists with status Booked</w:t>
      </w:r>
    </w:p>
    <w:p w14:paraId="5366B452" w14:textId="77777777" w:rsidR="006F2171" w:rsidRDefault="00000000">
      <w:r>
        <w:rPr>
          <w:b/>
        </w:rPr>
        <w:t xml:space="preserve">WHEN </w:t>
      </w:r>
      <w:r>
        <w:t>the receptionist cancels AP-0101</w:t>
      </w:r>
    </w:p>
    <w:p w14:paraId="26209FFB" w14:textId="77777777" w:rsidR="006F2171" w:rsidRDefault="00000000">
      <w:r>
        <w:rPr>
          <w:b/>
        </w:rPr>
        <w:t xml:space="preserve">THEN </w:t>
      </w:r>
      <w:r>
        <w:t>the status of AP-0101 becomes Cancelled, the record still appears in that patient’s appointment history, and it no longer appears in the practitioner’s list for that date.</w:t>
      </w:r>
    </w:p>
    <w:p w14:paraId="4CA63321" w14:textId="77777777" w:rsidR="006F2171" w:rsidRDefault="00000000">
      <w:pPr>
        <w:pStyle w:val="Heading1"/>
      </w:pPr>
      <w:r>
        <w:t>7. Assumptions and Open Questions</w:t>
      </w:r>
    </w:p>
    <w:p w14:paraId="1F0455C0" w14:textId="77777777" w:rsidR="006F2171" w:rsidRDefault="00000000">
      <w:r>
        <w:t>These are the things I have had to decide for myself in order to keep working. None of them come from the client brief, so each one needs confirming before v1.0.</w:t>
      </w:r>
    </w:p>
    <w:p w14:paraId="045A7BA6" w14:textId="77777777" w:rsidR="006F2171" w:rsidRDefault="00000000">
      <w:r>
        <w:rPr>
          <w:b/>
        </w:rPr>
        <w:t>Assumptions</w:t>
      </w:r>
    </w:p>
    <w:p w14:paraId="1E463B11" w14:textId="77777777" w:rsidR="006F2171" w:rsidRDefault="00000000">
      <w:pPr>
        <w:pStyle w:val="ListBullet"/>
      </w:pPr>
      <w:r>
        <w:t>A-01: SmartCare is a single clinic at a single site.</w:t>
      </w:r>
    </w:p>
    <w:p w14:paraId="0754B1A7" w14:textId="77777777" w:rsidR="006F2171" w:rsidRDefault="00000000">
      <w:pPr>
        <w:pStyle w:val="ListBullet"/>
      </w:pPr>
      <w:r>
        <w:t>A-02: Course-scale means roughly 200 patients and 1,000 appointments.</w:t>
      </w:r>
    </w:p>
    <w:p w14:paraId="5730092A" w14:textId="77777777" w:rsidR="006F2171" w:rsidRDefault="00000000">
      <w:pPr>
        <w:pStyle w:val="ListBullet"/>
      </w:pPr>
      <w:r>
        <w:t>A-03: Appointments have a fixed length, so a clash is an exact match on date and start time.</w:t>
      </w:r>
    </w:p>
    <w:p w14:paraId="68DC849F" w14:textId="77777777" w:rsidR="006F2171" w:rsidRDefault="00000000">
      <w:pPr>
        <w:pStyle w:val="ListBullet"/>
      </w:pPr>
      <w:r>
        <w:t>A-04: Every patient already has, or can be given, a unique patient ID.</w:t>
      </w:r>
    </w:p>
    <w:p w14:paraId="6ED8A4F8" w14:textId="77777777" w:rsidR="006F2171" w:rsidRDefault="00000000">
      <w:pPr>
        <w:pStyle w:val="ListBullet"/>
      </w:pPr>
      <w:r>
        <w:t>A-05: Staff are trusted users, so v0.2 has no login.</w:t>
      </w:r>
    </w:p>
    <w:p w14:paraId="083DBCCD" w14:textId="77777777" w:rsidR="006F2171" w:rsidRDefault="00000000">
      <w:r>
        <w:rPr>
          <w:b/>
        </w:rPr>
        <w:t>Open questions</w:t>
      </w:r>
    </w:p>
    <w:p w14:paraId="4380BDF1" w14:textId="77777777" w:rsidR="006F2171" w:rsidRDefault="00000000">
      <w:pPr>
        <w:pStyle w:val="ListBullet"/>
      </w:pPr>
      <w:r>
        <w:t>OQ-01: Is a 2-second search acceptable, and are 200 patients and 1,000 appointments realistic for this practice? (Affects NFR-02.)</w:t>
      </w:r>
    </w:p>
    <w:p w14:paraId="3D03AC9B" w14:textId="77777777" w:rsidR="006F2171" w:rsidRDefault="00000000">
      <w:pPr>
        <w:pStyle w:val="ListBullet"/>
      </w:pPr>
      <w:r>
        <w:t>OQ-02: Is Booked / Completed / Cancelled the full list of statuses, or is a separate “did not attend” value needed? (Affects FR-07 and FR-08.)</w:t>
      </w:r>
    </w:p>
    <w:p w14:paraId="510178EB" w14:textId="77777777" w:rsidR="006F2171" w:rsidRDefault="00000000">
      <w:pPr>
        <w:pStyle w:val="ListBullet"/>
      </w:pPr>
      <w:r>
        <w:t>OQ-03: Do appointments vary in length? If they do, FR-06 has to compare overlapping ranges instead of exact start times.</w:t>
      </w:r>
    </w:p>
    <w:p w14:paraId="4088BB91" w14:textId="77777777" w:rsidR="006F2171" w:rsidRDefault="00000000">
      <w:pPr>
        <w:pStyle w:val="ListBullet"/>
      </w:pPr>
      <w:r>
        <w:t>OQ-04: Who is allowed to cancel — any staff member, or only the person who made the booking?</w:t>
      </w:r>
    </w:p>
    <w:p w14:paraId="58908E9A" w14:textId="77777777" w:rsidR="006F2171" w:rsidRDefault="00000000">
      <w:pPr>
        <w:pStyle w:val="ListBullet"/>
      </w:pPr>
      <w:r>
        <w:t>OQ-05: Once an appointment is cancelled, is its slot immediately available to rebook? FR-06 currently assumes yes, because it only looks at Booked appointments.</w:t>
      </w:r>
    </w:p>
    <w:p w14:paraId="3CBB9D7C" w14:textId="77777777" w:rsidR="006F2171" w:rsidRDefault="00000000">
      <w:pPr>
        <w:pStyle w:val="ListBullet"/>
      </w:pPr>
      <w:r>
        <w:t>OQ-06: Does the practice need patient contact details stored, and if so what privacy obligations come with that?</w:t>
      </w:r>
    </w:p>
    <w:p w14:paraId="04957B56" w14:textId="77777777" w:rsidR="006F2171" w:rsidRDefault="00000000">
      <w:pPr>
        <w:pStyle w:val="ListBullet"/>
      </w:pPr>
      <w:r>
        <w:t>OQ-07: Are staff logins and roles required? The brief does not mention them, so nothing in sections 3 and 4 depends on them.</w:t>
      </w:r>
    </w:p>
    <w:p w14:paraId="75A94B2F" w14:textId="77777777" w:rsidR="006F2171" w:rsidRDefault="00000000">
      <w:pPr>
        <w:pStyle w:val="ListBullet"/>
      </w:pPr>
      <w:r>
        <w:t>OQ-08: How long must cancelled appointments be kept before they can be archived?</w:t>
      </w:r>
    </w:p>
    <w:p w14:paraId="7AB64C12" w14:textId="77777777" w:rsidR="006F2171" w:rsidRDefault="00000000">
      <w:pPr>
        <w:pStyle w:val="Heading1"/>
      </w:pPr>
      <w:r>
        <w:t>8. 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6F2171" w14:paraId="47D8F708" w14:textId="77777777">
        <w:tc>
          <w:tcPr>
            <w:tcW w:w="2045" w:type="dxa"/>
          </w:tcPr>
          <w:p w14:paraId="3E915470" w14:textId="77777777" w:rsidR="006F2171" w:rsidRDefault="00000000">
            <w:r>
              <w:t>AI suggestion</w:t>
            </w:r>
          </w:p>
        </w:tc>
        <w:tc>
          <w:tcPr>
            <w:tcW w:w="2045" w:type="dxa"/>
          </w:tcPr>
          <w:p w14:paraId="686116F0" w14:textId="77777777" w:rsidR="006F2171" w:rsidRDefault="00000000">
            <w:r>
              <w:t>Evidence?</w:t>
            </w:r>
          </w:p>
        </w:tc>
        <w:tc>
          <w:tcPr>
            <w:tcW w:w="2045" w:type="dxa"/>
          </w:tcPr>
          <w:p w14:paraId="6FB9F59D" w14:textId="77777777" w:rsidR="006F2171" w:rsidRDefault="00000000">
            <w:r>
              <w:t>Decision</w:t>
            </w:r>
          </w:p>
        </w:tc>
        <w:tc>
          <w:tcPr>
            <w:tcW w:w="2045" w:type="dxa"/>
          </w:tcPr>
          <w:p w14:paraId="4C106E9D" w14:textId="77777777" w:rsidR="006F2171" w:rsidRDefault="00000000">
            <w:r>
              <w:t>Reason</w:t>
            </w:r>
          </w:p>
        </w:tc>
        <w:tc>
          <w:tcPr>
            <w:tcW w:w="2045" w:type="dxa"/>
          </w:tcPr>
          <w:p w14:paraId="2D704A23" w14:textId="77777777" w:rsidR="006F2171" w:rsidRDefault="00000000">
            <w:r>
              <w:t>Verification</w:t>
            </w:r>
          </w:p>
        </w:tc>
      </w:tr>
      <w:tr w:rsidR="006F2171" w14:paraId="368D98DB" w14:textId="77777777">
        <w:tc>
          <w:tcPr>
            <w:tcW w:w="2045" w:type="dxa"/>
          </w:tcPr>
          <w:p w14:paraId="6989D155" w14:textId="77777777" w:rsidR="006F2171" w:rsidRDefault="00000000">
            <w:r>
              <w:t>“Patient search should be fast” is not measurable. Give a time and a dataset size.</w:t>
            </w:r>
          </w:p>
        </w:tc>
        <w:tc>
          <w:tcPr>
            <w:tcW w:w="2045" w:type="dxa"/>
          </w:tcPr>
          <w:p w14:paraId="6730AB81" w14:textId="77777777" w:rsidR="006F2171" w:rsidRDefault="00000000">
            <w:r>
              <w:t>Evidence — my own wording</w:t>
            </w:r>
          </w:p>
        </w:tc>
        <w:tc>
          <w:tcPr>
            <w:tcW w:w="2045" w:type="dxa"/>
          </w:tcPr>
          <w:p w14:paraId="513056D8" w14:textId="77777777" w:rsidR="006F2171" w:rsidRDefault="00000000">
            <w:r>
              <w:t>Accepted (modified)</w:t>
            </w:r>
          </w:p>
        </w:tc>
        <w:tc>
          <w:tcPr>
            <w:tcW w:w="2045" w:type="dxa"/>
          </w:tcPr>
          <w:p w14:paraId="46807449" w14:textId="77777777" w:rsidR="006F2171" w:rsidRDefault="00000000">
            <w:r>
              <w:t>The original could not be tested. I put a figure in, but the figure is mine, not the client’s.</w:t>
            </w:r>
          </w:p>
        </w:tc>
        <w:tc>
          <w:tcPr>
            <w:tcW w:w="2045" w:type="dxa"/>
          </w:tcPr>
          <w:p w14:paraId="48F9E9DD" w14:textId="77777777" w:rsidR="006F2171" w:rsidRDefault="00000000">
            <w:r>
              <w:t>No performance figure appears in the brief. Rewrote as NFR-02 and logged OQ-01.</w:t>
            </w:r>
          </w:p>
        </w:tc>
      </w:tr>
      <w:tr w:rsidR="006F2171" w14:paraId="49529791" w14:textId="77777777">
        <w:tc>
          <w:tcPr>
            <w:tcW w:w="2045" w:type="dxa"/>
          </w:tcPr>
          <w:p w14:paraId="712DCDAA" w14:textId="77777777" w:rsidR="006F2171" w:rsidRDefault="00000000">
            <w:r>
              <w:t xml:space="preserve">Add SMS reminders </w:t>
            </w:r>
            <w:r>
              <w:lastRenderedPageBreak/>
              <w:t>so patients do not miss appointments.</w:t>
            </w:r>
          </w:p>
        </w:tc>
        <w:tc>
          <w:tcPr>
            <w:tcW w:w="2045" w:type="dxa"/>
          </w:tcPr>
          <w:p w14:paraId="0537F73C" w14:textId="77777777" w:rsidR="006F2171" w:rsidRDefault="00000000">
            <w:r>
              <w:lastRenderedPageBreak/>
              <w:t xml:space="preserve">No evidence — </w:t>
            </w:r>
            <w:r>
              <w:lastRenderedPageBreak/>
              <w:t>invented</w:t>
            </w:r>
          </w:p>
        </w:tc>
        <w:tc>
          <w:tcPr>
            <w:tcW w:w="2045" w:type="dxa"/>
          </w:tcPr>
          <w:p w14:paraId="4F1471AB" w14:textId="77777777" w:rsidR="006F2171" w:rsidRDefault="00000000">
            <w:r>
              <w:lastRenderedPageBreak/>
              <w:t>Rejected</w:t>
            </w:r>
          </w:p>
        </w:tc>
        <w:tc>
          <w:tcPr>
            <w:tcW w:w="2045" w:type="dxa"/>
          </w:tcPr>
          <w:p w14:paraId="5E5981CA" w14:textId="77777777" w:rsidR="006F2171" w:rsidRDefault="00000000">
            <w:r>
              <w:t xml:space="preserve">The brief mentions </w:t>
            </w:r>
            <w:r>
              <w:lastRenderedPageBreak/>
              <w:t>no reminders, and no contact details to send one to. Adds scope the client never asked for.</w:t>
            </w:r>
          </w:p>
        </w:tc>
        <w:tc>
          <w:tcPr>
            <w:tcW w:w="2045" w:type="dxa"/>
          </w:tcPr>
          <w:p w14:paraId="2AD505F7" w14:textId="77777777" w:rsidR="006F2171" w:rsidRDefault="00000000">
            <w:r>
              <w:lastRenderedPageBreak/>
              <w:t xml:space="preserve">Searched the brief </w:t>
            </w:r>
            <w:r>
              <w:lastRenderedPageBreak/>
              <w:t>for reminder, SMS and contact: no match. Listed as out of scope in section 1.</w:t>
            </w:r>
          </w:p>
        </w:tc>
      </w:tr>
      <w:tr w:rsidR="006F2171" w14:paraId="5AC98E5B" w14:textId="77777777">
        <w:tc>
          <w:tcPr>
            <w:tcW w:w="2045" w:type="dxa"/>
          </w:tcPr>
          <w:p w14:paraId="008D706B" w14:textId="77777777" w:rsidR="006F2171" w:rsidRDefault="00000000">
            <w:r>
              <w:lastRenderedPageBreak/>
              <w:t>FR-06 and FR-09 conflict: if an appointment is cancelled, does its slot become free?</w:t>
            </w:r>
          </w:p>
        </w:tc>
        <w:tc>
          <w:tcPr>
            <w:tcW w:w="2045" w:type="dxa"/>
          </w:tcPr>
          <w:p w14:paraId="4D1E6B13" w14:textId="77777777" w:rsidR="006F2171" w:rsidRDefault="00000000">
            <w:r>
              <w:t>Evidence — inconsistency in my draft</w:t>
            </w:r>
          </w:p>
        </w:tc>
        <w:tc>
          <w:tcPr>
            <w:tcW w:w="2045" w:type="dxa"/>
          </w:tcPr>
          <w:p w14:paraId="22FE8635" w14:textId="77777777" w:rsidR="006F2171" w:rsidRDefault="00000000">
            <w:r>
              <w:t>Accepted</w:t>
            </w:r>
          </w:p>
        </w:tc>
        <w:tc>
          <w:tcPr>
            <w:tcW w:w="2045" w:type="dxa"/>
          </w:tcPr>
          <w:p w14:paraId="196F5714" w14:textId="77777777" w:rsidR="006F2171" w:rsidRDefault="00000000">
            <w:r>
              <w:t>A real gap I had missed. FR-06 never said which statuses it checked, so a cancelled slot might stay blocked forever.</w:t>
            </w:r>
          </w:p>
        </w:tc>
        <w:tc>
          <w:tcPr>
            <w:tcW w:w="2045" w:type="dxa"/>
          </w:tcPr>
          <w:p w14:paraId="5F6C5A1A" w14:textId="77777777" w:rsidR="006F2171" w:rsidRDefault="00000000">
            <w:r>
              <w:t>Traced both requirements against AC-03. Narrowed FR-06 to Booked and raised OQ-05.</w:t>
            </w:r>
          </w:p>
        </w:tc>
      </w:tr>
      <w:tr w:rsidR="006F2171" w14:paraId="1E465778" w14:textId="77777777">
        <w:tc>
          <w:tcPr>
            <w:tcW w:w="2045" w:type="dxa"/>
          </w:tcPr>
          <w:p w14:paraId="01671D04" w14:textId="77777777" w:rsidR="006F2171" w:rsidRDefault="00000000">
            <w:r>
              <w:t>Add user logins with role-based access control.</w:t>
            </w:r>
          </w:p>
        </w:tc>
        <w:tc>
          <w:tcPr>
            <w:tcW w:w="2045" w:type="dxa"/>
          </w:tcPr>
          <w:p w14:paraId="6BD0E1C4" w14:textId="77777777" w:rsidR="006F2171" w:rsidRDefault="00000000">
            <w:r>
              <w:t>Assumption requiring validation</w:t>
            </w:r>
          </w:p>
        </w:tc>
        <w:tc>
          <w:tcPr>
            <w:tcW w:w="2045" w:type="dxa"/>
          </w:tcPr>
          <w:p w14:paraId="477208B3" w14:textId="77777777" w:rsidR="006F2171" w:rsidRDefault="00000000">
            <w:r>
              <w:t>Modified — logged as a question</w:t>
            </w:r>
          </w:p>
        </w:tc>
        <w:tc>
          <w:tcPr>
            <w:tcW w:w="2045" w:type="dxa"/>
          </w:tcPr>
          <w:p w14:paraId="7CC4A100" w14:textId="77777777" w:rsidR="006F2171" w:rsidRDefault="00000000">
            <w:r>
              <w:t>Sensible for patient data, but the brief never mentions users, roles or security. An FR here would put words in the client’s mouth.</w:t>
            </w:r>
          </w:p>
        </w:tc>
        <w:tc>
          <w:tcPr>
            <w:tcW w:w="2045" w:type="dxa"/>
          </w:tcPr>
          <w:p w14:paraId="1E61855F" w14:textId="77777777" w:rsidR="006F2171" w:rsidRDefault="00000000">
            <w:r>
              <w:t>The brief mentions staff, never roles. Logged as OQ-07 and as provisional in section 1.</w:t>
            </w:r>
          </w:p>
        </w:tc>
      </w:tr>
      <w:tr w:rsidR="006F2171" w14:paraId="513F1F4A" w14:textId="77777777">
        <w:tc>
          <w:tcPr>
            <w:tcW w:w="2045" w:type="dxa"/>
          </w:tcPr>
          <w:p w14:paraId="0B9654CA" w14:textId="77777777" w:rsidR="006F2171" w:rsidRDefault="00000000">
            <w:r>
              <w:t>“The system shall manage patient records” covers too much to be tested as one requirement.</w:t>
            </w:r>
          </w:p>
        </w:tc>
        <w:tc>
          <w:tcPr>
            <w:tcW w:w="2045" w:type="dxa"/>
          </w:tcPr>
          <w:p w14:paraId="213F73B8" w14:textId="77777777" w:rsidR="006F2171" w:rsidRDefault="00000000">
            <w:r>
              <w:t>Evidence — my own wording</w:t>
            </w:r>
          </w:p>
        </w:tc>
        <w:tc>
          <w:tcPr>
            <w:tcW w:w="2045" w:type="dxa"/>
          </w:tcPr>
          <w:p w14:paraId="1A472560" w14:textId="77777777" w:rsidR="006F2171" w:rsidRDefault="00000000">
            <w:r>
              <w:t>Accepted</w:t>
            </w:r>
          </w:p>
        </w:tc>
        <w:tc>
          <w:tcPr>
            <w:tcW w:w="2045" w:type="dxa"/>
          </w:tcPr>
          <w:p w14:paraId="36718AF3" w14:textId="77777777" w:rsidR="006F2171" w:rsidRDefault="00000000">
            <w:r>
              <w:t>A line you cannot pass or fail is not a requirement. Splitting it also showed up a gap.</w:t>
            </w:r>
          </w:p>
        </w:tc>
        <w:tc>
          <w:tcPr>
            <w:tcW w:w="2045" w:type="dxa"/>
          </w:tcPr>
          <w:p w14:paraId="3CEC5329" w14:textId="77777777" w:rsidR="006F2171" w:rsidRDefault="00000000">
            <w:r>
              <w:t>Split into FR-01, FR-02 and FR-03, then checked each one against NFR-04.</w:t>
            </w:r>
          </w:p>
        </w:tc>
      </w:tr>
      <w:tr w:rsidR="006F2171" w14:paraId="7EA63A85" w14:textId="77777777">
        <w:tc>
          <w:tcPr>
            <w:tcW w:w="2045" w:type="dxa"/>
          </w:tcPr>
          <w:p w14:paraId="7DA03A16" w14:textId="77777777" w:rsidR="006F2171" w:rsidRDefault="00000000">
            <w:r>
              <w:t>Add no-show prediction so the practice can overbook.</w:t>
            </w:r>
          </w:p>
        </w:tc>
        <w:tc>
          <w:tcPr>
            <w:tcW w:w="2045" w:type="dxa"/>
          </w:tcPr>
          <w:p w14:paraId="06E166E4" w14:textId="77777777" w:rsidR="006F2171" w:rsidRDefault="00000000">
            <w:r>
              <w:t>No evidence — invented, and out of scope</w:t>
            </w:r>
          </w:p>
        </w:tc>
        <w:tc>
          <w:tcPr>
            <w:tcW w:w="2045" w:type="dxa"/>
          </w:tcPr>
          <w:p w14:paraId="1034E6EA" w14:textId="77777777" w:rsidR="006F2171" w:rsidRDefault="00000000">
            <w:r>
              <w:t>Rejected</w:t>
            </w:r>
          </w:p>
        </w:tc>
        <w:tc>
          <w:tcPr>
            <w:tcW w:w="2045" w:type="dxa"/>
          </w:tcPr>
          <w:p w14:paraId="588B4751" w14:textId="77777777" w:rsidR="006F2171" w:rsidRDefault="00000000">
            <w:r>
              <w:t>Far past “small and maintainable”, and it would have the system making calls that affect patient care.</w:t>
            </w:r>
          </w:p>
        </w:tc>
        <w:tc>
          <w:tcPr>
            <w:tcW w:w="2045" w:type="dxa"/>
          </w:tcPr>
          <w:p w14:paraId="723BE3FC" w14:textId="77777777" w:rsidR="006F2171" w:rsidRDefault="00000000">
            <w:r>
              <w:t>Checked against the brief and the scope list. No supporting evidence at all.</w:t>
            </w:r>
          </w:p>
        </w:tc>
      </w:tr>
    </w:tbl>
    <w:p w14:paraId="4A2009CF" w14:textId="77777777" w:rsidR="00C72256" w:rsidRDefault="00C72256"/>
    <w:sectPr w:rsidR="00C7225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031186">
    <w:abstractNumId w:val="8"/>
  </w:num>
  <w:num w:numId="2" w16cid:durableId="1813786346">
    <w:abstractNumId w:val="6"/>
  </w:num>
  <w:num w:numId="3" w16cid:durableId="1203590352">
    <w:abstractNumId w:val="5"/>
  </w:num>
  <w:num w:numId="4" w16cid:durableId="641076487">
    <w:abstractNumId w:val="4"/>
  </w:num>
  <w:num w:numId="5" w16cid:durableId="2043627801">
    <w:abstractNumId w:val="7"/>
  </w:num>
  <w:num w:numId="6" w16cid:durableId="666206094">
    <w:abstractNumId w:val="3"/>
  </w:num>
  <w:num w:numId="7" w16cid:durableId="544561220">
    <w:abstractNumId w:val="2"/>
  </w:num>
  <w:num w:numId="8" w16cid:durableId="647831018">
    <w:abstractNumId w:val="1"/>
  </w:num>
  <w:num w:numId="9" w16cid:durableId="16176389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2171"/>
    <w:rsid w:val="00AA1D8D"/>
    <w:rsid w:val="00B23146"/>
    <w:rsid w:val="00B47730"/>
    <w:rsid w:val="00C72256"/>
    <w:rsid w:val="00CB0664"/>
    <w:rsid w:val="00DE1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B7B4C"/>
  <w14:defaultImageDpi w14:val="300"/>
  <w15:docId w15:val="{C5F244CA-D3EA-E347-AF96-95A13E6F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1709</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Manraj Grewal</cp:lastModifiedBy>
  <cp:revision>2</cp:revision>
  <dcterms:created xsi:type="dcterms:W3CDTF">2013-12-23T23:15:00Z</dcterms:created>
  <dcterms:modified xsi:type="dcterms:W3CDTF">2026-09-18T22:17:00Z</dcterms:modified>
  <cp:category/>
</cp:coreProperties>
</file>